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1E5A" w14:textId="77777777" w:rsidR="00BF70AF" w:rsidRDefault="00BF70AF"/>
    <w:p w14:paraId="44375197" w14:textId="77777777" w:rsidR="00BF70AF" w:rsidRDefault="00BF70AF"/>
    <w:p w14:paraId="1941E11A" w14:textId="77777777" w:rsidR="00BF70AF" w:rsidRDefault="00BF70AF"/>
    <w:p w14:paraId="0F6574B8" w14:textId="77777777" w:rsidR="00BF70AF" w:rsidRDefault="00BF70AF"/>
    <w:p w14:paraId="423B7B41" w14:textId="77777777" w:rsidR="00BF70AF" w:rsidRDefault="00BF70AF"/>
    <w:p w14:paraId="7EF4403B" w14:textId="77777777" w:rsidR="00BF70AF" w:rsidRDefault="00BF70AF"/>
    <w:p w14:paraId="7B510C8B" w14:textId="77777777" w:rsidR="00BF70AF" w:rsidRDefault="00000000">
      <w:pPr>
        <w:jc w:val="center"/>
      </w:pPr>
      <w:r>
        <w:rPr>
          <w:rFonts w:ascii="Calibri Light" w:eastAsia="Calibri Light" w:hAnsi="Calibri Light"/>
          <w:b/>
          <w:color w:val="1F4E79"/>
          <w:sz w:val="48"/>
        </w:rPr>
        <w:t>AI Estimator for Jira</w:t>
      </w:r>
    </w:p>
    <w:p w14:paraId="17DE1AFC" w14:textId="4229B4FB" w:rsidR="00BF70AF" w:rsidRDefault="00000000" w:rsidP="00E46974">
      <w:pPr>
        <w:jc w:val="center"/>
      </w:pPr>
      <w:r>
        <w:rPr>
          <w:b/>
          <w:sz w:val="32"/>
        </w:rPr>
        <w:t>Technical Design and Implementation Document</w:t>
      </w:r>
    </w:p>
    <w:p w14:paraId="3EBDF59C" w14:textId="77777777" w:rsidR="00BF70AF" w:rsidRDefault="00BF70AF"/>
    <w:p w14:paraId="18844721" w14:textId="77777777" w:rsidR="00BF70AF" w:rsidRDefault="00BF70AF"/>
    <w:p w14:paraId="25A96E38" w14:textId="77777777" w:rsidR="00BF70AF" w:rsidRDefault="00BF70AF"/>
    <w:tbl>
      <w:tblPr>
        <w:tblStyle w:val="TableGrid"/>
        <w:tblW w:w="0" w:type="auto"/>
        <w:jc w:val="center"/>
        <w:tblLook w:val="04A0" w:firstRow="1" w:lastRow="0" w:firstColumn="1" w:lastColumn="0" w:noHBand="0" w:noVBand="1"/>
      </w:tblPr>
      <w:tblGrid>
        <w:gridCol w:w="4680"/>
        <w:gridCol w:w="4680"/>
      </w:tblGrid>
      <w:tr w:rsidR="00BF70AF" w14:paraId="557CFFEA" w14:textId="77777777">
        <w:trPr>
          <w:jc w:val="center"/>
        </w:trPr>
        <w:tc>
          <w:tcPr>
            <w:tcW w:w="4680" w:type="dxa"/>
            <w:shd w:val="clear" w:color="auto" w:fill="D9EAF7"/>
            <w:vAlign w:val="center"/>
          </w:tcPr>
          <w:p w14:paraId="6FF61AC8" w14:textId="77777777" w:rsidR="00BF70AF" w:rsidRDefault="00000000">
            <w:r>
              <w:rPr>
                <w:b/>
              </w:rPr>
              <w:t>Application Name</w:t>
            </w:r>
          </w:p>
        </w:tc>
        <w:tc>
          <w:tcPr>
            <w:tcW w:w="4680" w:type="dxa"/>
            <w:vAlign w:val="center"/>
          </w:tcPr>
          <w:p w14:paraId="4F6E4C96" w14:textId="77777777" w:rsidR="00BF70AF" w:rsidRDefault="00000000">
            <w:r>
              <w:t>AI Estimator for Jira</w:t>
            </w:r>
          </w:p>
        </w:tc>
      </w:tr>
      <w:tr w:rsidR="00BF70AF" w14:paraId="5D707F6F" w14:textId="77777777">
        <w:trPr>
          <w:jc w:val="center"/>
        </w:trPr>
        <w:tc>
          <w:tcPr>
            <w:tcW w:w="4680" w:type="dxa"/>
            <w:shd w:val="clear" w:color="auto" w:fill="D9EAF7"/>
            <w:vAlign w:val="center"/>
          </w:tcPr>
          <w:p w14:paraId="3772A3A7" w14:textId="77777777" w:rsidR="00BF70AF" w:rsidRDefault="00000000">
            <w:r>
              <w:rPr>
                <w:b/>
              </w:rPr>
              <w:t>Version</w:t>
            </w:r>
          </w:p>
        </w:tc>
        <w:tc>
          <w:tcPr>
            <w:tcW w:w="4680" w:type="dxa"/>
            <w:vAlign w:val="center"/>
          </w:tcPr>
          <w:p w14:paraId="43FD09DF" w14:textId="77777777" w:rsidR="00BF70AF" w:rsidRDefault="00000000">
            <w:r>
              <w:t>1.0</w:t>
            </w:r>
          </w:p>
        </w:tc>
      </w:tr>
      <w:tr w:rsidR="00BF70AF" w14:paraId="2150B0AD" w14:textId="77777777">
        <w:trPr>
          <w:jc w:val="center"/>
        </w:trPr>
        <w:tc>
          <w:tcPr>
            <w:tcW w:w="4680" w:type="dxa"/>
            <w:shd w:val="clear" w:color="auto" w:fill="D9EAF7"/>
            <w:vAlign w:val="center"/>
          </w:tcPr>
          <w:p w14:paraId="3FD5B3D8" w14:textId="77777777" w:rsidR="00BF70AF" w:rsidRDefault="00000000">
            <w:r>
              <w:rPr>
                <w:b/>
              </w:rPr>
              <w:t>Platform</w:t>
            </w:r>
          </w:p>
        </w:tc>
        <w:tc>
          <w:tcPr>
            <w:tcW w:w="4680" w:type="dxa"/>
            <w:vAlign w:val="center"/>
          </w:tcPr>
          <w:p w14:paraId="04613C3D" w14:textId="77777777" w:rsidR="00BF70AF" w:rsidRDefault="00000000">
            <w:r>
              <w:t>Atlassian Jira Cloud (Forge)</w:t>
            </w:r>
          </w:p>
        </w:tc>
      </w:tr>
      <w:tr w:rsidR="00BF70AF" w14:paraId="3DCF4911" w14:textId="77777777">
        <w:trPr>
          <w:jc w:val="center"/>
        </w:trPr>
        <w:tc>
          <w:tcPr>
            <w:tcW w:w="4680" w:type="dxa"/>
            <w:shd w:val="clear" w:color="auto" w:fill="D9EAF7"/>
            <w:vAlign w:val="center"/>
          </w:tcPr>
          <w:p w14:paraId="2F969F63" w14:textId="77777777" w:rsidR="00BF70AF" w:rsidRDefault="00000000">
            <w:r>
              <w:rPr>
                <w:b/>
              </w:rPr>
              <w:t>Runtime</w:t>
            </w:r>
          </w:p>
        </w:tc>
        <w:tc>
          <w:tcPr>
            <w:tcW w:w="4680" w:type="dxa"/>
            <w:vAlign w:val="center"/>
          </w:tcPr>
          <w:p w14:paraId="406D57D4" w14:textId="77777777" w:rsidR="00BF70AF" w:rsidRDefault="00000000">
            <w:r>
              <w:t>Node.js 20.x</w:t>
            </w:r>
          </w:p>
        </w:tc>
      </w:tr>
      <w:tr w:rsidR="00BF70AF" w14:paraId="01710E0B" w14:textId="77777777">
        <w:trPr>
          <w:jc w:val="center"/>
        </w:trPr>
        <w:tc>
          <w:tcPr>
            <w:tcW w:w="4680" w:type="dxa"/>
            <w:shd w:val="clear" w:color="auto" w:fill="D9EAF7"/>
            <w:vAlign w:val="center"/>
          </w:tcPr>
          <w:p w14:paraId="5432DDFA" w14:textId="77777777" w:rsidR="00BF70AF" w:rsidRDefault="00000000">
            <w:r>
              <w:rPr>
                <w:b/>
              </w:rPr>
              <w:t>Document Type</w:t>
            </w:r>
          </w:p>
        </w:tc>
        <w:tc>
          <w:tcPr>
            <w:tcW w:w="4680" w:type="dxa"/>
            <w:vAlign w:val="center"/>
          </w:tcPr>
          <w:p w14:paraId="3E7AA0A1" w14:textId="77777777" w:rsidR="00BF70AF" w:rsidRDefault="00000000">
            <w:r>
              <w:t>Final Technical Design and Source Code Documentation</w:t>
            </w:r>
          </w:p>
        </w:tc>
      </w:tr>
      <w:tr w:rsidR="00BF70AF" w14:paraId="404D0974" w14:textId="77777777">
        <w:trPr>
          <w:jc w:val="center"/>
        </w:trPr>
        <w:tc>
          <w:tcPr>
            <w:tcW w:w="4680" w:type="dxa"/>
            <w:shd w:val="clear" w:color="auto" w:fill="D9EAF7"/>
            <w:vAlign w:val="center"/>
          </w:tcPr>
          <w:p w14:paraId="69346F65" w14:textId="77777777" w:rsidR="00BF70AF" w:rsidRDefault="00000000">
            <w:r>
              <w:rPr>
                <w:b/>
              </w:rPr>
              <w:t>Audience</w:t>
            </w:r>
          </w:p>
        </w:tc>
        <w:tc>
          <w:tcPr>
            <w:tcW w:w="4680" w:type="dxa"/>
            <w:vAlign w:val="center"/>
          </w:tcPr>
          <w:p w14:paraId="1BA266C3" w14:textId="77777777" w:rsidR="00BF70AF" w:rsidRDefault="00000000">
            <w:r>
              <w:t>Software Engineers, Solution Architects, DevOps Teams, Jira Administrators, and Audit/Compliance Reviewers</w:t>
            </w:r>
          </w:p>
        </w:tc>
      </w:tr>
    </w:tbl>
    <w:p w14:paraId="66706CF9" w14:textId="77777777" w:rsidR="00BF70AF" w:rsidRDefault="00BF70AF"/>
    <w:p w14:paraId="02117164" w14:textId="77777777" w:rsidR="00BF70AF" w:rsidRDefault="00BF70AF"/>
    <w:p w14:paraId="7237B023" w14:textId="77777777" w:rsidR="00BF70AF" w:rsidRDefault="00BF70AF"/>
    <w:p w14:paraId="7BCF23F3" w14:textId="77777777" w:rsidR="00BF70AF" w:rsidRDefault="00000000">
      <w:r>
        <w:br w:type="page"/>
      </w:r>
    </w:p>
    <w:p w14:paraId="54A30AC7" w14:textId="77777777" w:rsidR="00BF70AF" w:rsidRDefault="00000000">
      <w:pPr>
        <w:pStyle w:val="Heading1"/>
        <w:spacing w:after="120"/>
      </w:pPr>
      <w:bookmarkStart w:id="0" w:name="_Toc227056419"/>
      <w:r>
        <w:lastRenderedPageBreak/>
        <w:t>Table of Contents</w:t>
      </w:r>
      <w:bookmarkEnd w:id="0"/>
    </w:p>
    <w:p w14:paraId="7FD46684" w14:textId="05E5344C" w:rsidR="00555EBE" w:rsidRDefault="00000000">
      <w:pPr>
        <w:pStyle w:val="TOC1"/>
        <w:tabs>
          <w:tab w:val="right" w:leader="dot" w:pos="9350"/>
        </w:tabs>
        <w:rPr>
          <w:noProof/>
        </w:rPr>
      </w:pPr>
      <w:r>
        <w:fldChar w:fldCharType="begin"/>
      </w:r>
      <w:r>
        <w:instrText>TOC \o "1-3" \h \z \u</w:instrText>
      </w:r>
      <w:r>
        <w:fldChar w:fldCharType="separate"/>
      </w:r>
      <w:hyperlink w:anchor="_Toc227056419" w:history="1">
        <w:r w:rsidR="00555EBE" w:rsidRPr="001A42DD">
          <w:rPr>
            <w:rStyle w:val="Hyperlink"/>
            <w:noProof/>
          </w:rPr>
          <w:t>Table of Contents</w:t>
        </w:r>
        <w:r w:rsidR="00555EBE">
          <w:rPr>
            <w:noProof/>
            <w:webHidden/>
          </w:rPr>
          <w:tab/>
        </w:r>
        <w:r w:rsidR="00555EBE">
          <w:rPr>
            <w:noProof/>
            <w:webHidden/>
          </w:rPr>
          <w:fldChar w:fldCharType="begin"/>
        </w:r>
        <w:r w:rsidR="00555EBE">
          <w:rPr>
            <w:noProof/>
            <w:webHidden/>
          </w:rPr>
          <w:instrText xml:space="preserve"> PAGEREF _Toc227056419 \h </w:instrText>
        </w:r>
        <w:r w:rsidR="00555EBE">
          <w:rPr>
            <w:noProof/>
            <w:webHidden/>
          </w:rPr>
        </w:r>
        <w:r w:rsidR="00555EBE">
          <w:rPr>
            <w:noProof/>
            <w:webHidden/>
          </w:rPr>
          <w:fldChar w:fldCharType="separate"/>
        </w:r>
        <w:r w:rsidR="00555EBE">
          <w:rPr>
            <w:noProof/>
            <w:webHidden/>
          </w:rPr>
          <w:t>2</w:t>
        </w:r>
        <w:r w:rsidR="00555EBE">
          <w:rPr>
            <w:noProof/>
            <w:webHidden/>
          </w:rPr>
          <w:fldChar w:fldCharType="end"/>
        </w:r>
      </w:hyperlink>
    </w:p>
    <w:p w14:paraId="126DD26A" w14:textId="2C0FBB98" w:rsidR="00555EBE" w:rsidRDefault="00555EBE">
      <w:pPr>
        <w:pStyle w:val="TOC1"/>
        <w:tabs>
          <w:tab w:val="right" w:leader="dot" w:pos="9350"/>
        </w:tabs>
        <w:rPr>
          <w:noProof/>
        </w:rPr>
      </w:pPr>
      <w:hyperlink w:anchor="_Toc227056420" w:history="1">
        <w:r w:rsidRPr="001A42DD">
          <w:rPr>
            <w:rStyle w:val="Hyperlink"/>
            <w:noProof/>
          </w:rPr>
          <w:t>1. Purpose of This Document</w:t>
        </w:r>
        <w:r>
          <w:rPr>
            <w:noProof/>
            <w:webHidden/>
          </w:rPr>
          <w:tab/>
        </w:r>
        <w:r>
          <w:rPr>
            <w:noProof/>
            <w:webHidden/>
          </w:rPr>
          <w:fldChar w:fldCharType="begin"/>
        </w:r>
        <w:r>
          <w:rPr>
            <w:noProof/>
            <w:webHidden/>
          </w:rPr>
          <w:instrText xml:space="preserve"> PAGEREF _Toc227056420 \h </w:instrText>
        </w:r>
        <w:r>
          <w:rPr>
            <w:noProof/>
            <w:webHidden/>
          </w:rPr>
        </w:r>
        <w:r>
          <w:rPr>
            <w:noProof/>
            <w:webHidden/>
          </w:rPr>
          <w:fldChar w:fldCharType="separate"/>
        </w:r>
        <w:r>
          <w:rPr>
            <w:noProof/>
            <w:webHidden/>
          </w:rPr>
          <w:t>5</w:t>
        </w:r>
        <w:r>
          <w:rPr>
            <w:noProof/>
            <w:webHidden/>
          </w:rPr>
          <w:fldChar w:fldCharType="end"/>
        </w:r>
      </w:hyperlink>
    </w:p>
    <w:p w14:paraId="1A2DD4BF" w14:textId="7A35ADCB" w:rsidR="00555EBE" w:rsidRDefault="00555EBE">
      <w:pPr>
        <w:pStyle w:val="TOC1"/>
        <w:tabs>
          <w:tab w:val="right" w:leader="dot" w:pos="9350"/>
        </w:tabs>
        <w:rPr>
          <w:noProof/>
        </w:rPr>
      </w:pPr>
      <w:hyperlink w:anchor="_Toc227056421" w:history="1">
        <w:r w:rsidRPr="001A42DD">
          <w:rPr>
            <w:rStyle w:val="Hyperlink"/>
            <w:noProof/>
          </w:rPr>
          <w:t>2. Solution Overview</w:t>
        </w:r>
        <w:r>
          <w:rPr>
            <w:noProof/>
            <w:webHidden/>
          </w:rPr>
          <w:tab/>
        </w:r>
        <w:r>
          <w:rPr>
            <w:noProof/>
            <w:webHidden/>
          </w:rPr>
          <w:fldChar w:fldCharType="begin"/>
        </w:r>
        <w:r>
          <w:rPr>
            <w:noProof/>
            <w:webHidden/>
          </w:rPr>
          <w:instrText xml:space="preserve"> PAGEREF _Toc227056421 \h </w:instrText>
        </w:r>
        <w:r>
          <w:rPr>
            <w:noProof/>
            <w:webHidden/>
          </w:rPr>
        </w:r>
        <w:r>
          <w:rPr>
            <w:noProof/>
            <w:webHidden/>
          </w:rPr>
          <w:fldChar w:fldCharType="separate"/>
        </w:r>
        <w:r>
          <w:rPr>
            <w:noProof/>
            <w:webHidden/>
          </w:rPr>
          <w:t>5</w:t>
        </w:r>
        <w:r>
          <w:rPr>
            <w:noProof/>
            <w:webHidden/>
          </w:rPr>
          <w:fldChar w:fldCharType="end"/>
        </w:r>
      </w:hyperlink>
    </w:p>
    <w:p w14:paraId="6B476B9E" w14:textId="10EE101A" w:rsidR="00555EBE" w:rsidRDefault="00555EBE">
      <w:pPr>
        <w:pStyle w:val="TOC1"/>
        <w:tabs>
          <w:tab w:val="right" w:leader="dot" w:pos="9350"/>
        </w:tabs>
        <w:rPr>
          <w:noProof/>
        </w:rPr>
      </w:pPr>
      <w:hyperlink w:anchor="_Toc227056422" w:history="1">
        <w:r w:rsidRPr="001A42DD">
          <w:rPr>
            <w:rStyle w:val="Hyperlink"/>
            <w:noProof/>
          </w:rPr>
          <w:t>3. Implemented Folder Structure</w:t>
        </w:r>
        <w:r>
          <w:rPr>
            <w:noProof/>
            <w:webHidden/>
          </w:rPr>
          <w:tab/>
        </w:r>
        <w:r>
          <w:rPr>
            <w:noProof/>
            <w:webHidden/>
          </w:rPr>
          <w:fldChar w:fldCharType="begin"/>
        </w:r>
        <w:r>
          <w:rPr>
            <w:noProof/>
            <w:webHidden/>
          </w:rPr>
          <w:instrText xml:space="preserve"> PAGEREF _Toc227056422 \h </w:instrText>
        </w:r>
        <w:r>
          <w:rPr>
            <w:noProof/>
            <w:webHidden/>
          </w:rPr>
        </w:r>
        <w:r>
          <w:rPr>
            <w:noProof/>
            <w:webHidden/>
          </w:rPr>
          <w:fldChar w:fldCharType="separate"/>
        </w:r>
        <w:r>
          <w:rPr>
            <w:noProof/>
            <w:webHidden/>
          </w:rPr>
          <w:t>5</w:t>
        </w:r>
        <w:r>
          <w:rPr>
            <w:noProof/>
            <w:webHidden/>
          </w:rPr>
          <w:fldChar w:fldCharType="end"/>
        </w:r>
      </w:hyperlink>
    </w:p>
    <w:p w14:paraId="2DF86A23" w14:textId="626E03D2" w:rsidR="00555EBE" w:rsidRDefault="00555EBE">
      <w:pPr>
        <w:pStyle w:val="TOC1"/>
        <w:tabs>
          <w:tab w:val="right" w:leader="dot" w:pos="9350"/>
        </w:tabs>
        <w:rPr>
          <w:noProof/>
        </w:rPr>
      </w:pPr>
      <w:hyperlink w:anchor="_Toc227056423" w:history="1">
        <w:r w:rsidRPr="001A42DD">
          <w:rPr>
            <w:rStyle w:val="Hyperlink"/>
            <w:noProof/>
          </w:rPr>
          <w:t>4. End-to-End Execution Flow</w:t>
        </w:r>
        <w:r>
          <w:rPr>
            <w:noProof/>
            <w:webHidden/>
          </w:rPr>
          <w:tab/>
        </w:r>
        <w:r>
          <w:rPr>
            <w:noProof/>
            <w:webHidden/>
          </w:rPr>
          <w:fldChar w:fldCharType="begin"/>
        </w:r>
        <w:r>
          <w:rPr>
            <w:noProof/>
            <w:webHidden/>
          </w:rPr>
          <w:instrText xml:space="preserve"> PAGEREF _Toc227056423 \h </w:instrText>
        </w:r>
        <w:r>
          <w:rPr>
            <w:noProof/>
            <w:webHidden/>
          </w:rPr>
        </w:r>
        <w:r>
          <w:rPr>
            <w:noProof/>
            <w:webHidden/>
          </w:rPr>
          <w:fldChar w:fldCharType="separate"/>
        </w:r>
        <w:r>
          <w:rPr>
            <w:noProof/>
            <w:webHidden/>
          </w:rPr>
          <w:t>6</w:t>
        </w:r>
        <w:r>
          <w:rPr>
            <w:noProof/>
            <w:webHidden/>
          </w:rPr>
          <w:fldChar w:fldCharType="end"/>
        </w:r>
      </w:hyperlink>
    </w:p>
    <w:p w14:paraId="2E0C7D2F" w14:textId="4DA994BE" w:rsidR="00555EBE" w:rsidRDefault="00555EBE">
      <w:pPr>
        <w:pStyle w:val="TOC2"/>
        <w:tabs>
          <w:tab w:val="right" w:leader="dot" w:pos="9350"/>
        </w:tabs>
        <w:rPr>
          <w:noProof/>
        </w:rPr>
      </w:pPr>
      <w:hyperlink w:anchor="_Toc227056424" w:history="1">
        <w:r w:rsidRPr="001A42DD">
          <w:rPr>
            <w:rStyle w:val="Hyperlink"/>
            <w:noProof/>
          </w:rPr>
          <w:t>4.1 Trigger Input</w:t>
        </w:r>
        <w:r>
          <w:rPr>
            <w:noProof/>
            <w:webHidden/>
          </w:rPr>
          <w:tab/>
        </w:r>
        <w:r>
          <w:rPr>
            <w:noProof/>
            <w:webHidden/>
          </w:rPr>
          <w:fldChar w:fldCharType="begin"/>
        </w:r>
        <w:r>
          <w:rPr>
            <w:noProof/>
            <w:webHidden/>
          </w:rPr>
          <w:instrText xml:space="preserve"> PAGEREF _Toc227056424 \h </w:instrText>
        </w:r>
        <w:r>
          <w:rPr>
            <w:noProof/>
            <w:webHidden/>
          </w:rPr>
        </w:r>
        <w:r>
          <w:rPr>
            <w:noProof/>
            <w:webHidden/>
          </w:rPr>
          <w:fldChar w:fldCharType="separate"/>
        </w:r>
        <w:r>
          <w:rPr>
            <w:noProof/>
            <w:webHidden/>
          </w:rPr>
          <w:t>6</w:t>
        </w:r>
        <w:r>
          <w:rPr>
            <w:noProof/>
            <w:webHidden/>
          </w:rPr>
          <w:fldChar w:fldCharType="end"/>
        </w:r>
      </w:hyperlink>
    </w:p>
    <w:p w14:paraId="302B3DF4" w14:textId="36555079" w:rsidR="00555EBE" w:rsidRDefault="00555EBE">
      <w:pPr>
        <w:pStyle w:val="TOC2"/>
        <w:tabs>
          <w:tab w:val="right" w:leader="dot" w:pos="9350"/>
        </w:tabs>
        <w:rPr>
          <w:noProof/>
        </w:rPr>
      </w:pPr>
      <w:hyperlink w:anchor="_Toc227056425" w:history="1">
        <w:r w:rsidRPr="001A42DD">
          <w:rPr>
            <w:rStyle w:val="Hyperlink"/>
            <w:noProof/>
          </w:rPr>
          <w:t>4.2 Trigger Invocation</w:t>
        </w:r>
        <w:r>
          <w:rPr>
            <w:noProof/>
            <w:webHidden/>
          </w:rPr>
          <w:tab/>
        </w:r>
        <w:r>
          <w:rPr>
            <w:noProof/>
            <w:webHidden/>
          </w:rPr>
          <w:fldChar w:fldCharType="begin"/>
        </w:r>
        <w:r>
          <w:rPr>
            <w:noProof/>
            <w:webHidden/>
          </w:rPr>
          <w:instrText xml:space="preserve"> PAGEREF _Toc227056425 \h </w:instrText>
        </w:r>
        <w:r>
          <w:rPr>
            <w:noProof/>
            <w:webHidden/>
          </w:rPr>
        </w:r>
        <w:r>
          <w:rPr>
            <w:noProof/>
            <w:webHidden/>
          </w:rPr>
          <w:fldChar w:fldCharType="separate"/>
        </w:r>
        <w:r>
          <w:rPr>
            <w:noProof/>
            <w:webHidden/>
          </w:rPr>
          <w:t>6</w:t>
        </w:r>
        <w:r>
          <w:rPr>
            <w:noProof/>
            <w:webHidden/>
          </w:rPr>
          <w:fldChar w:fldCharType="end"/>
        </w:r>
      </w:hyperlink>
    </w:p>
    <w:p w14:paraId="05F4973B" w14:textId="60DA83E3" w:rsidR="00555EBE" w:rsidRDefault="00555EBE">
      <w:pPr>
        <w:pStyle w:val="TOC2"/>
        <w:tabs>
          <w:tab w:val="right" w:leader="dot" w:pos="9350"/>
        </w:tabs>
        <w:rPr>
          <w:noProof/>
        </w:rPr>
      </w:pPr>
      <w:hyperlink w:anchor="_Toc227056426" w:history="1">
        <w:r w:rsidRPr="001A42DD">
          <w:rPr>
            <w:rStyle w:val="Hyperlink"/>
            <w:noProof/>
          </w:rPr>
          <w:t>4.3 AI Routing</w:t>
        </w:r>
        <w:r>
          <w:rPr>
            <w:noProof/>
            <w:webHidden/>
          </w:rPr>
          <w:tab/>
        </w:r>
        <w:r>
          <w:rPr>
            <w:noProof/>
            <w:webHidden/>
          </w:rPr>
          <w:fldChar w:fldCharType="begin"/>
        </w:r>
        <w:r>
          <w:rPr>
            <w:noProof/>
            <w:webHidden/>
          </w:rPr>
          <w:instrText xml:space="preserve"> PAGEREF _Toc227056426 \h </w:instrText>
        </w:r>
        <w:r>
          <w:rPr>
            <w:noProof/>
            <w:webHidden/>
          </w:rPr>
        </w:r>
        <w:r>
          <w:rPr>
            <w:noProof/>
            <w:webHidden/>
          </w:rPr>
          <w:fldChar w:fldCharType="separate"/>
        </w:r>
        <w:r>
          <w:rPr>
            <w:noProof/>
            <w:webHidden/>
          </w:rPr>
          <w:t>6</w:t>
        </w:r>
        <w:r>
          <w:rPr>
            <w:noProof/>
            <w:webHidden/>
          </w:rPr>
          <w:fldChar w:fldCharType="end"/>
        </w:r>
      </w:hyperlink>
    </w:p>
    <w:p w14:paraId="135A60E4" w14:textId="0E29B9AF" w:rsidR="00555EBE" w:rsidRDefault="00555EBE">
      <w:pPr>
        <w:pStyle w:val="TOC2"/>
        <w:tabs>
          <w:tab w:val="right" w:leader="dot" w:pos="9350"/>
        </w:tabs>
        <w:rPr>
          <w:noProof/>
        </w:rPr>
      </w:pPr>
      <w:hyperlink w:anchor="_Toc227056427" w:history="1">
        <w:r w:rsidRPr="001A42DD">
          <w:rPr>
            <w:rStyle w:val="Hyperlink"/>
            <w:noProof/>
          </w:rPr>
          <w:t>4.4 AI Classification</w:t>
        </w:r>
        <w:r>
          <w:rPr>
            <w:noProof/>
            <w:webHidden/>
          </w:rPr>
          <w:tab/>
        </w:r>
        <w:r>
          <w:rPr>
            <w:noProof/>
            <w:webHidden/>
          </w:rPr>
          <w:fldChar w:fldCharType="begin"/>
        </w:r>
        <w:r>
          <w:rPr>
            <w:noProof/>
            <w:webHidden/>
          </w:rPr>
          <w:instrText xml:space="preserve"> PAGEREF _Toc227056427 \h </w:instrText>
        </w:r>
        <w:r>
          <w:rPr>
            <w:noProof/>
            <w:webHidden/>
          </w:rPr>
        </w:r>
        <w:r>
          <w:rPr>
            <w:noProof/>
            <w:webHidden/>
          </w:rPr>
          <w:fldChar w:fldCharType="separate"/>
        </w:r>
        <w:r>
          <w:rPr>
            <w:noProof/>
            <w:webHidden/>
          </w:rPr>
          <w:t>6</w:t>
        </w:r>
        <w:r>
          <w:rPr>
            <w:noProof/>
            <w:webHidden/>
          </w:rPr>
          <w:fldChar w:fldCharType="end"/>
        </w:r>
      </w:hyperlink>
    </w:p>
    <w:p w14:paraId="0D43D5FC" w14:textId="321FC540" w:rsidR="00555EBE" w:rsidRDefault="00555EBE">
      <w:pPr>
        <w:pStyle w:val="TOC2"/>
        <w:tabs>
          <w:tab w:val="right" w:leader="dot" w:pos="9350"/>
        </w:tabs>
        <w:rPr>
          <w:noProof/>
        </w:rPr>
      </w:pPr>
      <w:hyperlink w:anchor="_Toc227056428" w:history="1">
        <w:r w:rsidRPr="001A42DD">
          <w:rPr>
            <w:rStyle w:val="Hyperlink"/>
            <w:noProof/>
          </w:rPr>
          <w:t>4.5 Effort Calculation</w:t>
        </w:r>
        <w:r>
          <w:rPr>
            <w:noProof/>
            <w:webHidden/>
          </w:rPr>
          <w:tab/>
        </w:r>
        <w:r>
          <w:rPr>
            <w:noProof/>
            <w:webHidden/>
          </w:rPr>
          <w:fldChar w:fldCharType="begin"/>
        </w:r>
        <w:r>
          <w:rPr>
            <w:noProof/>
            <w:webHidden/>
          </w:rPr>
          <w:instrText xml:space="preserve"> PAGEREF _Toc227056428 \h </w:instrText>
        </w:r>
        <w:r>
          <w:rPr>
            <w:noProof/>
            <w:webHidden/>
          </w:rPr>
        </w:r>
        <w:r>
          <w:rPr>
            <w:noProof/>
            <w:webHidden/>
          </w:rPr>
          <w:fldChar w:fldCharType="separate"/>
        </w:r>
        <w:r>
          <w:rPr>
            <w:noProof/>
            <w:webHidden/>
          </w:rPr>
          <w:t>6</w:t>
        </w:r>
        <w:r>
          <w:rPr>
            <w:noProof/>
            <w:webHidden/>
          </w:rPr>
          <w:fldChar w:fldCharType="end"/>
        </w:r>
      </w:hyperlink>
    </w:p>
    <w:p w14:paraId="7E74DF23" w14:textId="0F8E52FB" w:rsidR="00555EBE" w:rsidRDefault="00555EBE">
      <w:pPr>
        <w:pStyle w:val="TOC2"/>
        <w:tabs>
          <w:tab w:val="right" w:leader="dot" w:pos="9350"/>
        </w:tabs>
        <w:rPr>
          <w:noProof/>
        </w:rPr>
      </w:pPr>
      <w:hyperlink w:anchor="_Toc227056429" w:history="1">
        <w:r w:rsidRPr="001A42DD">
          <w:rPr>
            <w:rStyle w:val="Hyperlink"/>
            <w:noProof/>
          </w:rPr>
          <w:t>4.6 Jira Update</w:t>
        </w:r>
        <w:r>
          <w:rPr>
            <w:noProof/>
            <w:webHidden/>
          </w:rPr>
          <w:tab/>
        </w:r>
        <w:r>
          <w:rPr>
            <w:noProof/>
            <w:webHidden/>
          </w:rPr>
          <w:fldChar w:fldCharType="begin"/>
        </w:r>
        <w:r>
          <w:rPr>
            <w:noProof/>
            <w:webHidden/>
          </w:rPr>
          <w:instrText xml:space="preserve"> PAGEREF _Toc227056429 \h </w:instrText>
        </w:r>
        <w:r>
          <w:rPr>
            <w:noProof/>
            <w:webHidden/>
          </w:rPr>
        </w:r>
        <w:r>
          <w:rPr>
            <w:noProof/>
            <w:webHidden/>
          </w:rPr>
          <w:fldChar w:fldCharType="separate"/>
        </w:r>
        <w:r>
          <w:rPr>
            <w:noProof/>
            <w:webHidden/>
          </w:rPr>
          <w:t>6</w:t>
        </w:r>
        <w:r>
          <w:rPr>
            <w:noProof/>
            <w:webHidden/>
          </w:rPr>
          <w:fldChar w:fldCharType="end"/>
        </w:r>
      </w:hyperlink>
    </w:p>
    <w:p w14:paraId="64A14390" w14:textId="6DD47D33" w:rsidR="00555EBE" w:rsidRDefault="00555EBE">
      <w:pPr>
        <w:pStyle w:val="TOC1"/>
        <w:tabs>
          <w:tab w:val="right" w:leader="dot" w:pos="9350"/>
        </w:tabs>
        <w:rPr>
          <w:noProof/>
        </w:rPr>
      </w:pPr>
      <w:hyperlink w:anchor="_Toc227056430" w:history="1">
        <w:r w:rsidRPr="001A42DD">
          <w:rPr>
            <w:rStyle w:val="Hyperlink"/>
            <w:noProof/>
          </w:rPr>
          <w:t>5. Configuration Files</w:t>
        </w:r>
        <w:r>
          <w:rPr>
            <w:noProof/>
            <w:webHidden/>
          </w:rPr>
          <w:tab/>
        </w:r>
        <w:r>
          <w:rPr>
            <w:noProof/>
            <w:webHidden/>
          </w:rPr>
          <w:fldChar w:fldCharType="begin"/>
        </w:r>
        <w:r>
          <w:rPr>
            <w:noProof/>
            <w:webHidden/>
          </w:rPr>
          <w:instrText xml:space="preserve"> PAGEREF _Toc227056430 \h </w:instrText>
        </w:r>
        <w:r>
          <w:rPr>
            <w:noProof/>
            <w:webHidden/>
          </w:rPr>
        </w:r>
        <w:r>
          <w:rPr>
            <w:noProof/>
            <w:webHidden/>
          </w:rPr>
          <w:fldChar w:fldCharType="separate"/>
        </w:r>
        <w:r>
          <w:rPr>
            <w:noProof/>
            <w:webHidden/>
          </w:rPr>
          <w:t>6</w:t>
        </w:r>
        <w:r>
          <w:rPr>
            <w:noProof/>
            <w:webHidden/>
          </w:rPr>
          <w:fldChar w:fldCharType="end"/>
        </w:r>
      </w:hyperlink>
    </w:p>
    <w:p w14:paraId="19A9E346" w14:textId="5E457187" w:rsidR="00555EBE" w:rsidRDefault="00555EBE">
      <w:pPr>
        <w:pStyle w:val="TOC2"/>
        <w:tabs>
          <w:tab w:val="right" w:leader="dot" w:pos="9350"/>
        </w:tabs>
        <w:rPr>
          <w:noProof/>
        </w:rPr>
      </w:pPr>
      <w:hyperlink w:anchor="_Toc227056431" w:history="1">
        <w:r w:rsidRPr="001A42DD">
          <w:rPr>
            <w:rStyle w:val="Hyperlink"/>
            <w:noProof/>
          </w:rPr>
          <w:t>5.1 manifest.yml – Forge Application Definition</w:t>
        </w:r>
        <w:r>
          <w:rPr>
            <w:noProof/>
            <w:webHidden/>
          </w:rPr>
          <w:tab/>
        </w:r>
        <w:r>
          <w:rPr>
            <w:noProof/>
            <w:webHidden/>
          </w:rPr>
          <w:fldChar w:fldCharType="begin"/>
        </w:r>
        <w:r>
          <w:rPr>
            <w:noProof/>
            <w:webHidden/>
          </w:rPr>
          <w:instrText xml:space="preserve"> PAGEREF _Toc227056431 \h </w:instrText>
        </w:r>
        <w:r>
          <w:rPr>
            <w:noProof/>
            <w:webHidden/>
          </w:rPr>
        </w:r>
        <w:r>
          <w:rPr>
            <w:noProof/>
            <w:webHidden/>
          </w:rPr>
          <w:fldChar w:fldCharType="separate"/>
        </w:r>
        <w:r>
          <w:rPr>
            <w:noProof/>
            <w:webHidden/>
          </w:rPr>
          <w:t>6</w:t>
        </w:r>
        <w:r>
          <w:rPr>
            <w:noProof/>
            <w:webHidden/>
          </w:rPr>
          <w:fldChar w:fldCharType="end"/>
        </w:r>
      </w:hyperlink>
    </w:p>
    <w:p w14:paraId="2580C6DA" w14:textId="79BB6EA3" w:rsidR="00555EBE" w:rsidRDefault="00555EBE">
      <w:pPr>
        <w:pStyle w:val="TOC3"/>
        <w:tabs>
          <w:tab w:val="right" w:leader="dot" w:pos="9350"/>
        </w:tabs>
        <w:rPr>
          <w:noProof/>
        </w:rPr>
      </w:pPr>
      <w:hyperlink w:anchor="_Toc227056432" w:history="1">
        <w:r w:rsidRPr="001A42DD">
          <w:rPr>
            <w:rStyle w:val="Hyperlink"/>
            <w:noProof/>
          </w:rPr>
          <w:t>5.1.1 Purpose</w:t>
        </w:r>
        <w:r>
          <w:rPr>
            <w:noProof/>
            <w:webHidden/>
          </w:rPr>
          <w:tab/>
        </w:r>
        <w:r>
          <w:rPr>
            <w:noProof/>
            <w:webHidden/>
          </w:rPr>
          <w:fldChar w:fldCharType="begin"/>
        </w:r>
        <w:r>
          <w:rPr>
            <w:noProof/>
            <w:webHidden/>
          </w:rPr>
          <w:instrText xml:space="preserve"> PAGEREF _Toc227056432 \h </w:instrText>
        </w:r>
        <w:r>
          <w:rPr>
            <w:noProof/>
            <w:webHidden/>
          </w:rPr>
        </w:r>
        <w:r>
          <w:rPr>
            <w:noProof/>
            <w:webHidden/>
          </w:rPr>
          <w:fldChar w:fldCharType="separate"/>
        </w:r>
        <w:r>
          <w:rPr>
            <w:noProof/>
            <w:webHidden/>
          </w:rPr>
          <w:t>6</w:t>
        </w:r>
        <w:r>
          <w:rPr>
            <w:noProof/>
            <w:webHidden/>
          </w:rPr>
          <w:fldChar w:fldCharType="end"/>
        </w:r>
      </w:hyperlink>
    </w:p>
    <w:p w14:paraId="58596B8A" w14:textId="0C06746A" w:rsidR="00555EBE" w:rsidRDefault="00555EBE">
      <w:pPr>
        <w:pStyle w:val="TOC3"/>
        <w:tabs>
          <w:tab w:val="right" w:leader="dot" w:pos="9350"/>
        </w:tabs>
        <w:rPr>
          <w:noProof/>
        </w:rPr>
      </w:pPr>
      <w:hyperlink w:anchor="_Toc227056433" w:history="1">
        <w:r w:rsidRPr="001A42DD">
          <w:rPr>
            <w:rStyle w:val="Hyperlink"/>
            <w:noProof/>
          </w:rPr>
          <w:t>5.1.2 Runtime Configuration</w:t>
        </w:r>
        <w:r>
          <w:rPr>
            <w:noProof/>
            <w:webHidden/>
          </w:rPr>
          <w:tab/>
        </w:r>
        <w:r>
          <w:rPr>
            <w:noProof/>
            <w:webHidden/>
          </w:rPr>
          <w:fldChar w:fldCharType="begin"/>
        </w:r>
        <w:r>
          <w:rPr>
            <w:noProof/>
            <w:webHidden/>
          </w:rPr>
          <w:instrText xml:space="preserve"> PAGEREF _Toc227056433 \h </w:instrText>
        </w:r>
        <w:r>
          <w:rPr>
            <w:noProof/>
            <w:webHidden/>
          </w:rPr>
        </w:r>
        <w:r>
          <w:rPr>
            <w:noProof/>
            <w:webHidden/>
          </w:rPr>
          <w:fldChar w:fldCharType="separate"/>
        </w:r>
        <w:r>
          <w:rPr>
            <w:noProof/>
            <w:webHidden/>
          </w:rPr>
          <w:t>6</w:t>
        </w:r>
        <w:r>
          <w:rPr>
            <w:noProof/>
            <w:webHidden/>
          </w:rPr>
          <w:fldChar w:fldCharType="end"/>
        </w:r>
      </w:hyperlink>
    </w:p>
    <w:p w14:paraId="797F7EDF" w14:textId="71260436" w:rsidR="00555EBE" w:rsidRDefault="00555EBE">
      <w:pPr>
        <w:pStyle w:val="TOC3"/>
        <w:tabs>
          <w:tab w:val="right" w:leader="dot" w:pos="9350"/>
        </w:tabs>
        <w:rPr>
          <w:noProof/>
        </w:rPr>
      </w:pPr>
      <w:hyperlink w:anchor="_Toc227056434" w:history="1">
        <w:r w:rsidRPr="001A42DD">
          <w:rPr>
            <w:rStyle w:val="Hyperlink"/>
            <w:noProof/>
          </w:rPr>
          <w:t>5.1.3 Trigger Binding</w:t>
        </w:r>
        <w:r>
          <w:rPr>
            <w:noProof/>
            <w:webHidden/>
          </w:rPr>
          <w:tab/>
        </w:r>
        <w:r>
          <w:rPr>
            <w:noProof/>
            <w:webHidden/>
          </w:rPr>
          <w:fldChar w:fldCharType="begin"/>
        </w:r>
        <w:r>
          <w:rPr>
            <w:noProof/>
            <w:webHidden/>
          </w:rPr>
          <w:instrText xml:space="preserve"> PAGEREF _Toc227056434 \h </w:instrText>
        </w:r>
        <w:r>
          <w:rPr>
            <w:noProof/>
            <w:webHidden/>
          </w:rPr>
        </w:r>
        <w:r>
          <w:rPr>
            <w:noProof/>
            <w:webHidden/>
          </w:rPr>
          <w:fldChar w:fldCharType="separate"/>
        </w:r>
        <w:r>
          <w:rPr>
            <w:noProof/>
            <w:webHidden/>
          </w:rPr>
          <w:t>7</w:t>
        </w:r>
        <w:r>
          <w:rPr>
            <w:noProof/>
            <w:webHidden/>
          </w:rPr>
          <w:fldChar w:fldCharType="end"/>
        </w:r>
      </w:hyperlink>
    </w:p>
    <w:p w14:paraId="2B3326E0" w14:textId="74A5A4B5" w:rsidR="00555EBE" w:rsidRDefault="00555EBE">
      <w:pPr>
        <w:pStyle w:val="TOC3"/>
        <w:tabs>
          <w:tab w:val="right" w:leader="dot" w:pos="9350"/>
        </w:tabs>
        <w:rPr>
          <w:noProof/>
        </w:rPr>
      </w:pPr>
      <w:hyperlink w:anchor="_Toc227056435" w:history="1">
        <w:r w:rsidRPr="001A42DD">
          <w:rPr>
            <w:rStyle w:val="Hyperlink"/>
            <w:noProof/>
          </w:rPr>
          <w:t>5.1.4 Permission Scopes</w:t>
        </w:r>
        <w:r>
          <w:rPr>
            <w:noProof/>
            <w:webHidden/>
          </w:rPr>
          <w:tab/>
        </w:r>
        <w:r>
          <w:rPr>
            <w:noProof/>
            <w:webHidden/>
          </w:rPr>
          <w:fldChar w:fldCharType="begin"/>
        </w:r>
        <w:r>
          <w:rPr>
            <w:noProof/>
            <w:webHidden/>
          </w:rPr>
          <w:instrText xml:space="preserve"> PAGEREF _Toc227056435 \h </w:instrText>
        </w:r>
        <w:r>
          <w:rPr>
            <w:noProof/>
            <w:webHidden/>
          </w:rPr>
        </w:r>
        <w:r>
          <w:rPr>
            <w:noProof/>
            <w:webHidden/>
          </w:rPr>
          <w:fldChar w:fldCharType="separate"/>
        </w:r>
        <w:r>
          <w:rPr>
            <w:noProof/>
            <w:webHidden/>
          </w:rPr>
          <w:t>7</w:t>
        </w:r>
        <w:r>
          <w:rPr>
            <w:noProof/>
            <w:webHidden/>
          </w:rPr>
          <w:fldChar w:fldCharType="end"/>
        </w:r>
      </w:hyperlink>
    </w:p>
    <w:p w14:paraId="64672E93" w14:textId="2A696534" w:rsidR="00555EBE" w:rsidRDefault="00555EBE">
      <w:pPr>
        <w:pStyle w:val="TOC3"/>
        <w:tabs>
          <w:tab w:val="right" w:leader="dot" w:pos="9350"/>
        </w:tabs>
        <w:rPr>
          <w:noProof/>
        </w:rPr>
      </w:pPr>
      <w:hyperlink w:anchor="_Toc227056436" w:history="1">
        <w:r w:rsidRPr="001A42DD">
          <w:rPr>
            <w:rStyle w:val="Hyperlink"/>
            <w:noProof/>
          </w:rPr>
          <w:t>5.1.5 External API Access</w:t>
        </w:r>
        <w:r>
          <w:rPr>
            <w:noProof/>
            <w:webHidden/>
          </w:rPr>
          <w:tab/>
        </w:r>
        <w:r>
          <w:rPr>
            <w:noProof/>
            <w:webHidden/>
          </w:rPr>
          <w:fldChar w:fldCharType="begin"/>
        </w:r>
        <w:r>
          <w:rPr>
            <w:noProof/>
            <w:webHidden/>
          </w:rPr>
          <w:instrText xml:space="preserve"> PAGEREF _Toc227056436 \h </w:instrText>
        </w:r>
        <w:r>
          <w:rPr>
            <w:noProof/>
            <w:webHidden/>
          </w:rPr>
        </w:r>
        <w:r>
          <w:rPr>
            <w:noProof/>
            <w:webHidden/>
          </w:rPr>
          <w:fldChar w:fldCharType="separate"/>
        </w:r>
        <w:r>
          <w:rPr>
            <w:noProof/>
            <w:webHidden/>
          </w:rPr>
          <w:t>7</w:t>
        </w:r>
        <w:r>
          <w:rPr>
            <w:noProof/>
            <w:webHidden/>
          </w:rPr>
          <w:fldChar w:fldCharType="end"/>
        </w:r>
      </w:hyperlink>
    </w:p>
    <w:p w14:paraId="65729704" w14:textId="753887CE" w:rsidR="00555EBE" w:rsidRDefault="00555EBE">
      <w:pPr>
        <w:pStyle w:val="TOC2"/>
        <w:tabs>
          <w:tab w:val="right" w:leader="dot" w:pos="9350"/>
        </w:tabs>
        <w:rPr>
          <w:noProof/>
        </w:rPr>
      </w:pPr>
      <w:hyperlink w:anchor="_Toc227056437" w:history="1">
        <w:r w:rsidRPr="001A42DD">
          <w:rPr>
            <w:rStyle w:val="Hyperlink"/>
            <w:noProof/>
          </w:rPr>
          <w:t>5.2 package.json – Dependency and Runtime Configuration</w:t>
        </w:r>
        <w:r>
          <w:rPr>
            <w:noProof/>
            <w:webHidden/>
          </w:rPr>
          <w:tab/>
        </w:r>
        <w:r>
          <w:rPr>
            <w:noProof/>
            <w:webHidden/>
          </w:rPr>
          <w:fldChar w:fldCharType="begin"/>
        </w:r>
        <w:r>
          <w:rPr>
            <w:noProof/>
            <w:webHidden/>
          </w:rPr>
          <w:instrText xml:space="preserve"> PAGEREF _Toc227056437 \h </w:instrText>
        </w:r>
        <w:r>
          <w:rPr>
            <w:noProof/>
            <w:webHidden/>
          </w:rPr>
        </w:r>
        <w:r>
          <w:rPr>
            <w:noProof/>
            <w:webHidden/>
          </w:rPr>
          <w:fldChar w:fldCharType="separate"/>
        </w:r>
        <w:r>
          <w:rPr>
            <w:noProof/>
            <w:webHidden/>
          </w:rPr>
          <w:t>7</w:t>
        </w:r>
        <w:r>
          <w:rPr>
            <w:noProof/>
            <w:webHidden/>
          </w:rPr>
          <w:fldChar w:fldCharType="end"/>
        </w:r>
      </w:hyperlink>
    </w:p>
    <w:p w14:paraId="78185795" w14:textId="7C47A63D" w:rsidR="00555EBE" w:rsidRDefault="00555EBE">
      <w:pPr>
        <w:pStyle w:val="TOC3"/>
        <w:tabs>
          <w:tab w:val="right" w:leader="dot" w:pos="9350"/>
        </w:tabs>
        <w:rPr>
          <w:noProof/>
        </w:rPr>
      </w:pPr>
      <w:hyperlink w:anchor="_Toc227056438" w:history="1">
        <w:r w:rsidRPr="001A42DD">
          <w:rPr>
            <w:rStyle w:val="Hyperlink"/>
            <w:noProof/>
          </w:rPr>
          <w:t>5.2.1 Purpose</w:t>
        </w:r>
        <w:r>
          <w:rPr>
            <w:noProof/>
            <w:webHidden/>
          </w:rPr>
          <w:tab/>
        </w:r>
        <w:r>
          <w:rPr>
            <w:noProof/>
            <w:webHidden/>
          </w:rPr>
          <w:fldChar w:fldCharType="begin"/>
        </w:r>
        <w:r>
          <w:rPr>
            <w:noProof/>
            <w:webHidden/>
          </w:rPr>
          <w:instrText xml:space="preserve"> PAGEREF _Toc227056438 \h </w:instrText>
        </w:r>
        <w:r>
          <w:rPr>
            <w:noProof/>
            <w:webHidden/>
          </w:rPr>
        </w:r>
        <w:r>
          <w:rPr>
            <w:noProof/>
            <w:webHidden/>
          </w:rPr>
          <w:fldChar w:fldCharType="separate"/>
        </w:r>
        <w:r>
          <w:rPr>
            <w:noProof/>
            <w:webHidden/>
          </w:rPr>
          <w:t>7</w:t>
        </w:r>
        <w:r>
          <w:rPr>
            <w:noProof/>
            <w:webHidden/>
          </w:rPr>
          <w:fldChar w:fldCharType="end"/>
        </w:r>
      </w:hyperlink>
    </w:p>
    <w:p w14:paraId="58E4D4E1" w14:textId="1019426E" w:rsidR="00555EBE" w:rsidRDefault="00555EBE">
      <w:pPr>
        <w:pStyle w:val="TOC3"/>
        <w:tabs>
          <w:tab w:val="right" w:leader="dot" w:pos="9350"/>
        </w:tabs>
        <w:rPr>
          <w:noProof/>
        </w:rPr>
      </w:pPr>
      <w:hyperlink w:anchor="_Toc227056439" w:history="1">
        <w:r w:rsidRPr="001A42DD">
          <w:rPr>
            <w:rStyle w:val="Hyperlink"/>
            <w:noProof/>
          </w:rPr>
          <w:t>5.2.2 Entry Point</w:t>
        </w:r>
        <w:r>
          <w:rPr>
            <w:noProof/>
            <w:webHidden/>
          </w:rPr>
          <w:tab/>
        </w:r>
        <w:r>
          <w:rPr>
            <w:noProof/>
            <w:webHidden/>
          </w:rPr>
          <w:fldChar w:fldCharType="begin"/>
        </w:r>
        <w:r>
          <w:rPr>
            <w:noProof/>
            <w:webHidden/>
          </w:rPr>
          <w:instrText xml:space="preserve"> PAGEREF _Toc227056439 \h </w:instrText>
        </w:r>
        <w:r>
          <w:rPr>
            <w:noProof/>
            <w:webHidden/>
          </w:rPr>
        </w:r>
        <w:r>
          <w:rPr>
            <w:noProof/>
            <w:webHidden/>
          </w:rPr>
          <w:fldChar w:fldCharType="separate"/>
        </w:r>
        <w:r>
          <w:rPr>
            <w:noProof/>
            <w:webHidden/>
          </w:rPr>
          <w:t>7</w:t>
        </w:r>
        <w:r>
          <w:rPr>
            <w:noProof/>
            <w:webHidden/>
          </w:rPr>
          <w:fldChar w:fldCharType="end"/>
        </w:r>
      </w:hyperlink>
    </w:p>
    <w:p w14:paraId="5DC7AF5A" w14:textId="4FAB3198" w:rsidR="00555EBE" w:rsidRDefault="00555EBE">
      <w:pPr>
        <w:pStyle w:val="TOC3"/>
        <w:tabs>
          <w:tab w:val="right" w:leader="dot" w:pos="9350"/>
        </w:tabs>
        <w:rPr>
          <w:noProof/>
        </w:rPr>
      </w:pPr>
      <w:hyperlink w:anchor="_Toc227056440" w:history="1">
        <w:r w:rsidRPr="001A42DD">
          <w:rPr>
            <w:rStyle w:val="Hyperlink"/>
            <w:noProof/>
          </w:rPr>
          <w:t>5.2.3 Dependencies</w:t>
        </w:r>
        <w:r>
          <w:rPr>
            <w:noProof/>
            <w:webHidden/>
          </w:rPr>
          <w:tab/>
        </w:r>
        <w:r>
          <w:rPr>
            <w:noProof/>
            <w:webHidden/>
          </w:rPr>
          <w:fldChar w:fldCharType="begin"/>
        </w:r>
        <w:r>
          <w:rPr>
            <w:noProof/>
            <w:webHidden/>
          </w:rPr>
          <w:instrText xml:space="preserve"> PAGEREF _Toc227056440 \h </w:instrText>
        </w:r>
        <w:r>
          <w:rPr>
            <w:noProof/>
            <w:webHidden/>
          </w:rPr>
        </w:r>
        <w:r>
          <w:rPr>
            <w:noProof/>
            <w:webHidden/>
          </w:rPr>
          <w:fldChar w:fldCharType="separate"/>
        </w:r>
        <w:r>
          <w:rPr>
            <w:noProof/>
            <w:webHidden/>
          </w:rPr>
          <w:t>7</w:t>
        </w:r>
        <w:r>
          <w:rPr>
            <w:noProof/>
            <w:webHidden/>
          </w:rPr>
          <w:fldChar w:fldCharType="end"/>
        </w:r>
      </w:hyperlink>
    </w:p>
    <w:p w14:paraId="509EF3F3" w14:textId="41435E33" w:rsidR="00555EBE" w:rsidRDefault="00555EBE">
      <w:pPr>
        <w:pStyle w:val="TOC2"/>
        <w:tabs>
          <w:tab w:val="right" w:leader="dot" w:pos="9350"/>
        </w:tabs>
        <w:rPr>
          <w:noProof/>
        </w:rPr>
      </w:pPr>
      <w:hyperlink w:anchor="_Toc227056441" w:history="1">
        <w:r w:rsidRPr="001A42DD">
          <w:rPr>
            <w:rStyle w:val="Hyperlink"/>
            <w:noProof/>
          </w:rPr>
          <w:t>5.3 config/ai-config.yml – AI Runtime Configuration</w:t>
        </w:r>
        <w:r>
          <w:rPr>
            <w:noProof/>
            <w:webHidden/>
          </w:rPr>
          <w:tab/>
        </w:r>
        <w:r>
          <w:rPr>
            <w:noProof/>
            <w:webHidden/>
          </w:rPr>
          <w:fldChar w:fldCharType="begin"/>
        </w:r>
        <w:r>
          <w:rPr>
            <w:noProof/>
            <w:webHidden/>
          </w:rPr>
          <w:instrText xml:space="preserve"> PAGEREF _Toc227056441 \h </w:instrText>
        </w:r>
        <w:r>
          <w:rPr>
            <w:noProof/>
            <w:webHidden/>
          </w:rPr>
        </w:r>
        <w:r>
          <w:rPr>
            <w:noProof/>
            <w:webHidden/>
          </w:rPr>
          <w:fldChar w:fldCharType="separate"/>
        </w:r>
        <w:r>
          <w:rPr>
            <w:noProof/>
            <w:webHidden/>
          </w:rPr>
          <w:t>7</w:t>
        </w:r>
        <w:r>
          <w:rPr>
            <w:noProof/>
            <w:webHidden/>
          </w:rPr>
          <w:fldChar w:fldCharType="end"/>
        </w:r>
      </w:hyperlink>
    </w:p>
    <w:p w14:paraId="7D018C76" w14:textId="161E97C2" w:rsidR="00555EBE" w:rsidRDefault="00555EBE">
      <w:pPr>
        <w:pStyle w:val="TOC3"/>
        <w:tabs>
          <w:tab w:val="right" w:leader="dot" w:pos="9350"/>
        </w:tabs>
        <w:rPr>
          <w:noProof/>
        </w:rPr>
      </w:pPr>
      <w:hyperlink w:anchor="_Toc227056442" w:history="1">
        <w:r w:rsidRPr="001A42DD">
          <w:rPr>
            <w:rStyle w:val="Hyperlink"/>
            <w:noProof/>
          </w:rPr>
          <w:t>5.3.1 Purpose</w:t>
        </w:r>
        <w:r>
          <w:rPr>
            <w:noProof/>
            <w:webHidden/>
          </w:rPr>
          <w:tab/>
        </w:r>
        <w:r>
          <w:rPr>
            <w:noProof/>
            <w:webHidden/>
          </w:rPr>
          <w:fldChar w:fldCharType="begin"/>
        </w:r>
        <w:r>
          <w:rPr>
            <w:noProof/>
            <w:webHidden/>
          </w:rPr>
          <w:instrText xml:space="preserve"> PAGEREF _Toc227056442 \h </w:instrText>
        </w:r>
        <w:r>
          <w:rPr>
            <w:noProof/>
            <w:webHidden/>
          </w:rPr>
        </w:r>
        <w:r>
          <w:rPr>
            <w:noProof/>
            <w:webHidden/>
          </w:rPr>
          <w:fldChar w:fldCharType="separate"/>
        </w:r>
        <w:r>
          <w:rPr>
            <w:noProof/>
            <w:webHidden/>
          </w:rPr>
          <w:t>7</w:t>
        </w:r>
        <w:r>
          <w:rPr>
            <w:noProof/>
            <w:webHidden/>
          </w:rPr>
          <w:fldChar w:fldCharType="end"/>
        </w:r>
      </w:hyperlink>
    </w:p>
    <w:p w14:paraId="3F768D3E" w14:textId="4A3535A3" w:rsidR="00555EBE" w:rsidRDefault="00555EBE">
      <w:pPr>
        <w:pStyle w:val="TOC3"/>
        <w:tabs>
          <w:tab w:val="right" w:leader="dot" w:pos="9350"/>
        </w:tabs>
        <w:rPr>
          <w:noProof/>
        </w:rPr>
      </w:pPr>
      <w:hyperlink w:anchor="_Toc227056443" w:history="1">
        <w:r w:rsidRPr="001A42DD">
          <w:rPr>
            <w:rStyle w:val="Hyperlink"/>
            <w:noProof/>
          </w:rPr>
          <w:t>5.3.2 Functional Significance</w:t>
        </w:r>
        <w:r>
          <w:rPr>
            <w:noProof/>
            <w:webHidden/>
          </w:rPr>
          <w:tab/>
        </w:r>
        <w:r>
          <w:rPr>
            <w:noProof/>
            <w:webHidden/>
          </w:rPr>
          <w:fldChar w:fldCharType="begin"/>
        </w:r>
        <w:r>
          <w:rPr>
            <w:noProof/>
            <w:webHidden/>
          </w:rPr>
          <w:instrText xml:space="preserve"> PAGEREF _Toc227056443 \h </w:instrText>
        </w:r>
        <w:r>
          <w:rPr>
            <w:noProof/>
            <w:webHidden/>
          </w:rPr>
        </w:r>
        <w:r>
          <w:rPr>
            <w:noProof/>
            <w:webHidden/>
          </w:rPr>
          <w:fldChar w:fldCharType="separate"/>
        </w:r>
        <w:r>
          <w:rPr>
            <w:noProof/>
            <w:webHidden/>
          </w:rPr>
          <w:t>8</w:t>
        </w:r>
        <w:r>
          <w:rPr>
            <w:noProof/>
            <w:webHidden/>
          </w:rPr>
          <w:fldChar w:fldCharType="end"/>
        </w:r>
      </w:hyperlink>
    </w:p>
    <w:p w14:paraId="42155F76" w14:textId="19B1B43D" w:rsidR="00555EBE" w:rsidRDefault="00555EBE">
      <w:pPr>
        <w:pStyle w:val="TOC1"/>
        <w:tabs>
          <w:tab w:val="right" w:leader="dot" w:pos="9350"/>
        </w:tabs>
        <w:rPr>
          <w:noProof/>
        </w:rPr>
      </w:pPr>
      <w:hyperlink w:anchor="_Toc227056444" w:history="1">
        <w:r w:rsidRPr="001A42DD">
          <w:rPr>
            <w:rStyle w:val="Hyperlink"/>
            <w:noProof/>
          </w:rPr>
          <w:t>6. Source Code Design – File-by-File Explanation</w:t>
        </w:r>
        <w:r>
          <w:rPr>
            <w:noProof/>
            <w:webHidden/>
          </w:rPr>
          <w:tab/>
        </w:r>
        <w:r>
          <w:rPr>
            <w:noProof/>
            <w:webHidden/>
          </w:rPr>
          <w:fldChar w:fldCharType="begin"/>
        </w:r>
        <w:r>
          <w:rPr>
            <w:noProof/>
            <w:webHidden/>
          </w:rPr>
          <w:instrText xml:space="preserve"> PAGEREF _Toc227056444 \h </w:instrText>
        </w:r>
        <w:r>
          <w:rPr>
            <w:noProof/>
            <w:webHidden/>
          </w:rPr>
        </w:r>
        <w:r>
          <w:rPr>
            <w:noProof/>
            <w:webHidden/>
          </w:rPr>
          <w:fldChar w:fldCharType="separate"/>
        </w:r>
        <w:r>
          <w:rPr>
            <w:noProof/>
            <w:webHidden/>
          </w:rPr>
          <w:t>8</w:t>
        </w:r>
        <w:r>
          <w:rPr>
            <w:noProof/>
            <w:webHidden/>
          </w:rPr>
          <w:fldChar w:fldCharType="end"/>
        </w:r>
      </w:hyperlink>
    </w:p>
    <w:p w14:paraId="48FC06D6" w14:textId="5E178377" w:rsidR="00555EBE" w:rsidRDefault="00555EBE">
      <w:pPr>
        <w:pStyle w:val="TOC2"/>
        <w:tabs>
          <w:tab w:val="right" w:leader="dot" w:pos="9350"/>
        </w:tabs>
        <w:rPr>
          <w:noProof/>
        </w:rPr>
      </w:pPr>
      <w:hyperlink w:anchor="_Toc227056445" w:history="1">
        <w:r w:rsidRPr="001A42DD">
          <w:rPr>
            <w:rStyle w:val="Hyperlink"/>
            <w:noProof/>
          </w:rPr>
          <w:t>6.1 src/index.js – Forge Trigger Entry Point</w:t>
        </w:r>
        <w:r>
          <w:rPr>
            <w:noProof/>
            <w:webHidden/>
          </w:rPr>
          <w:tab/>
        </w:r>
        <w:r>
          <w:rPr>
            <w:noProof/>
            <w:webHidden/>
          </w:rPr>
          <w:fldChar w:fldCharType="begin"/>
        </w:r>
        <w:r>
          <w:rPr>
            <w:noProof/>
            <w:webHidden/>
          </w:rPr>
          <w:instrText xml:space="preserve"> PAGEREF _Toc227056445 \h </w:instrText>
        </w:r>
        <w:r>
          <w:rPr>
            <w:noProof/>
            <w:webHidden/>
          </w:rPr>
        </w:r>
        <w:r>
          <w:rPr>
            <w:noProof/>
            <w:webHidden/>
          </w:rPr>
          <w:fldChar w:fldCharType="separate"/>
        </w:r>
        <w:r>
          <w:rPr>
            <w:noProof/>
            <w:webHidden/>
          </w:rPr>
          <w:t>8</w:t>
        </w:r>
        <w:r>
          <w:rPr>
            <w:noProof/>
            <w:webHidden/>
          </w:rPr>
          <w:fldChar w:fldCharType="end"/>
        </w:r>
      </w:hyperlink>
    </w:p>
    <w:p w14:paraId="079F18D6" w14:textId="00B1804C" w:rsidR="00555EBE" w:rsidRDefault="00555EBE">
      <w:pPr>
        <w:pStyle w:val="TOC3"/>
        <w:tabs>
          <w:tab w:val="right" w:leader="dot" w:pos="9350"/>
        </w:tabs>
        <w:rPr>
          <w:noProof/>
        </w:rPr>
      </w:pPr>
      <w:hyperlink w:anchor="_Toc227056446" w:history="1">
        <w:r w:rsidRPr="001A42DD">
          <w:rPr>
            <w:rStyle w:val="Hyperlink"/>
            <w:noProof/>
          </w:rPr>
          <w:t>6.1.1 Purpose</w:t>
        </w:r>
        <w:r>
          <w:rPr>
            <w:noProof/>
            <w:webHidden/>
          </w:rPr>
          <w:tab/>
        </w:r>
        <w:r>
          <w:rPr>
            <w:noProof/>
            <w:webHidden/>
          </w:rPr>
          <w:fldChar w:fldCharType="begin"/>
        </w:r>
        <w:r>
          <w:rPr>
            <w:noProof/>
            <w:webHidden/>
          </w:rPr>
          <w:instrText xml:space="preserve"> PAGEREF _Toc227056446 \h </w:instrText>
        </w:r>
        <w:r>
          <w:rPr>
            <w:noProof/>
            <w:webHidden/>
          </w:rPr>
        </w:r>
        <w:r>
          <w:rPr>
            <w:noProof/>
            <w:webHidden/>
          </w:rPr>
          <w:fldChar w:fldCharType="separate"/>
        </w:r>
        <w:r>
          <w:rPr>
            <w:noProof/>
            <w:webHidden/>
          </w:rPr>
          <w:t>8</w:t>
        </w:r>
        <w:r>
          <w:rPr>
            <w:noProof/>
            <w:webHidden/>
          </w:rPr>
          <w:fldChar w:fldCharType="end"/>
        </w:r>
      </w:hyperlink>
    </w:p>
    <w:p w14:paraId="7D887C17" w14:textId="1A5A9839" w:rsidR="00555EBE" w:rsidRDefault="00555EBE">
      <w:pPr>
        <w:pStyle w:val="TOC3"/>
        <w:tabs>
          <w:tab w:val="right" w:leader="dot" w:pos="9350"/>
        </w:tabs>
        <w:rPr>
          <w:noProof/>
        </w:rPr>
      </w:pPr>
      <w:hyperlink w:anchor="_Toc227056447" w:history="1">
        <w:r w:rsidRPr="001A42DD">
          <w:rPr>
            <w:rStyle w:val="Hyperlink"/>
            <w:noProof/>
          </w:rPr>
          <w:t>6.1.2 Critical Field Extraction</w:t>
        </w:r>
        <w:r>
          <w:rPr>
            <w:noProof/>
            <w:webHidden/>
          </w:rPr>
          <w:tab/>
        </w:r>
        <w:r>
          <w:rPr>
            <w:noProof/>
            <w:webHidden/>
          </w:rPr>
          <w:fldChar w:fldCharType="begin"/>
        </w:r>
        <w:r>
          <w:rPr>
            <w:noProof/>
            <w:webHidden/>
          </w:rPr>
          <w:instrText xml:space="preserve"> PAGEREF _Toc227056447 \h </w:instrText>
        </w:r>
        <w:r>
          <w:rPr>
            <w:noProof/>
            <w:webHidden/>
          </w:rPr>
        </w:r>
        <w:r>
          <w:rPr>
            <w:noProof/>
            <w:webHidden/>
          </w:rPr>
          <w:fldChar w:fldCharType="separate"/>
        </w:r>
        <w:r>
          <w:rPr>
            <w:noProof/>
            <w:webHidden/>
          </w:rPr>
          <w:t>8</w:t>
        </w:r>
        <w:r>
          <w:rPr>
            <w:noProof/>
            <w:webHidden/>
          </w:rPr>
          <w:fldChar w:fldCharType="end"/>
        </w:r>
      </w:hyperlink>
    </w:p>
    <w:p w14:paraId="780D80F4" w14:textId="173729B5" w:rsidR="00555EBE" w:rsidRDefault="00555EBE">
      <w:pPr>
        <w:pStyle w:val="TOC3"/>
        <w:tabs>
          <w:tab w:val="right" w:leader="dot" w:pos="9350"/>
        </w:tabs>
        <w:rPr>
          <w:noProof/>
        </w:rPr>
      </w:pPr>
      <w:hyperlink w:anchor="_Toc227056448" w:history="1">
        <w:r w:rsidRPr="001A42DD">
          <w:rPr>
            <w:rStyle w:val="Hyperlink"/>
            <w:noProof/>
          </w:rPr>
          <w:t>6.1.3 Validation Logic</w:t>
        </w:r>
        <w:r>
          <w:rPr>
            <w:noProof/>
            <w:webHidden/>
          </w:rPr>
          <w:tab/>
        </w:r>
        <w:r>
          <w:rPr>
            <w:noProof/>
            <w:webHidden/>
          </w:rPr>
          <w:fldChar w:fldCharType="begin"/>
        </w:r>
        <w:r>
          <w:rPr>
            <w:noProof/>
            <w:webHidden/>
          </w:rPr>
          <w:instrText xml:space="preserve"> PAGEREF _Toc227056448 \h </w:instrText>
        </w:r>
        <w:r>
          <w:rPr>
            <w:noProof/>
            <w:webHidden/>
          </w:rPr>
        </w:r>
        <w:r>
          <w:rPr>
            <w:noProof/>
            <w:webHidden/>
          </w:rPr>
          <w:fldChar w:fldCharType="separate"/>
        </w:r>
        <w:r>
          <w:rPr>
            <w:noProof/>
            <w:webHidden/>
          </w:rPr>
          <w:t>8</w:t>
        </w:r>
        <w:r>
          <w:rPr>
            <w:noProof/>
            <w:webHidden/>
          </w:rPr>
          <w:fldChar w:fldCharType="end"/>
        </w:r>
      </w:hyperlink>
    </w:p>
    <w:p w14:paraId="3919018F" w14:textId="6CB14E53" w:rsidR="00555EBE" w:rsidRDefault="00555EBE">
      <w:pPr>
        <w:pStyle w:val="TOC3"/>
        <w:tabs>
          <w:tab w:val="right" w:leader="dot" w:pos="9350"/>
        </w:tabs>
        <w:rPr>
          <w:noProof/>
        </w:rPr>
      </w:pPr>
      <w:hyperlink w:anchor="_Toc227056449" w:history="1">
        <w:r w:rsidRPr="001A42DD">
          <w:rPr>
            <w:rStyle w:val="Hyperlink"/>
            <w:noProof/>
          </w:rPr>
          <w:t>6.1.4 Delegation Model</w:t>
        </w:r>
        <w:r>
          <w:rPr>
            <w:noProof/>
            <w:webHidden/>
          </w:rPr>
          <w:tab/>
        </w:r>
        <w:r>
          <w:rPr>
            <w:noProof/>
            <w:webHidden/>
          </w:rPr>
          <w:fldChar w:fldCharType="begin"/>
        </w:r>
        <w:r>
          <w:rPr>
            <w:noProof/>
            <w:webHidden/>
          </w:rPr>
          <w:instrText xml:space="preserve"> PAGEREF _Toc227056449 \h </w:instrText>
        </w:r>
        <w:r>
          <w:rPr>
            <w:noProof/>
            <w:webHidden/>
          </w:rPr>
        </w:r>
        <w:r>
          <w:rPr>
            <w:noProof/>
            <w:webHidden/>
          </w:rPr>
          <w:fldChar w:fldCharType="separate"/>
        </w:r>
        <w:r>
          <w:rPr>
            <w:noProof/>
            <w:webHidden/>
          </w:rPr>
          <w:t>8</w:t>
        </w:r>
        <w:r>
          <w:rPr>
            <w:noProof/>
            <w:webHidden/>
          </w:rPr>
          <w:fldChar w:fldCharType="end"/>
        </w:r>
      </w:hyperlink>
    </w:p>
    <w:p w14:paraId="0F5D9A9A" w14:textId="250A3954" w:rsidR="00555EBE" w:rsidRDefault="00555EBE">
      <w:pPr>
        <w:pStyle w:val="TOC2"/>
        <w:tabs>
          <w:tab w:val="right" w:leader="dot" w:pos="9350"/>
        </w:tabs>
        <w:rPr>
          <w:noProof/>
        </w:rPr>
      </w:pPr>
      <w:hyperlink w:anchor="_Toc227056450" w:history="1">
        <w:r w:rsidRPr="001A42DD">
          <w:rPr>
            <w:rStyle w:val="Hyperlink"/>
            <w:noProof/>
          </w:rPr>
          <w:t>6.2 src/ai-router.js – AI Orchestration Layer</w:t>
        </w:r>
        <w:r>
          <w:rPr>
            <w:noProof/>
            <w:webHidden/>
          </w:rPr>
          <w:tab/>
        </w:r>
        <w:r>
          <w:rPr>
            <w:noProof/>
            <w:webHidden/>
          </w:rPr>
          <w:fldChar w:fldCharType="begin"/>
        </w:r>
        <w:r>
          <w:rPr>
            <w:noProof/>
            <w:webHidden/>
          </w:rPr>
          <w:instrText xml:space="preserve"> PAGEREF _Toc227056450 \h </w:instrText>
        </w:r>
        <w:r>
          <w:rPr>
            <w:noProof/>
            <w:webHidden/>
          </w:rPr>
        </w:r>
        <w:r>
          <w:rPr>
            <w:noProof/>
            <w:webHidden/>
          </w:rPr>
          <w:fldChar w:fldCharType="separate"/>
        </w:r>
        <w:r>
          <w:rPr>
            <w:noProof/>
            <w:webHidden/>
          </w:rPr>
          <w:t>8</w:t>
        </w:r>
        <w:r>
          <w:rPr>
            <w:noProof/>
            <w:webHidden/>
          </w:rPr>
          <w:fldChar w:fldCharType="end"/>
        </w:r>
      </w:hyperlink>
    </w:p>
    <w:p w14:paraId="1500BCA5" w14:textId="5FA421CB" w:rsidR="00555EBE" w:rsidRDefault="00555EBE">
      <w:pPr>
        <w:pStyle w:val="TOC3"/>
        <w:tabs>
          <w:tab w:val="right" w:leader="dot" w:pos="9350"/>
        </w:tabs>
        <w:rPr>
          <w:noProof/>
        </w:rPr>
      </w:pPr>
      <w:hyperlink w:anchor="_Toc227056451" w:history="1">
        <w:r w:rsidRPr="001A42DD">
          <w:rPr>
            <w:rStyle w:val="Hyperlink"/>
            <w:noProof/>
          </w:rPr>
          <w:t>6.2.1 Purpose</w:t>
        </w:r>
        <w:r>
          <w:rPr>
            <w:noProof/>
            <w:webHidden/>
          </w:rPr>
          <w:tab/>
        </w:r>
        <w:r>
          <w:rPr>
            <w:noProof/>
            <w:webHidden/>
          </w:rPr>
          <w:fldChar w:fldCharType="begin"/>
        </w:r>
        <w:r>
          <w:rPr>
            <w:noProof/>
            <w:webHidden/>
          </w:rPr>
          <w:instrText xml:space="preserve"> PAGEREF _Toc227056451 \h </w:instrText>
        </w:r>
        <w:r>
          <w:rPr>
            <w:noProof/>
            <w:webHidden/>
          </w:rPr>
        </w:r>
        <w:r>
          <w:rPr>
            <w:noProof/>
            <w:webHidden/>
          </w:rPr>
          <w:fldChar w:fldCharType="separate"/>
        </w:r>
        <w:r>
          <w:rPr>
            <w:noProof/>
            <w:webHidden/>
          </w:rPr>
          <w:t>8</w:t>
        </w:r>
        <w:r>
          <w:rPr>
            <w:noProof/>
            <w:webHidden/>
          </w:rPr>
          <w:fldChar w:fldCharType="end"/>
        </w:r>
      </w:hyperlink>
    </w:p>
    <w:p w14:paraId="5851D058" w14:textId="4B0C1260" w:rsidR="00555EBE" w:rsidRDefault="00555EBE">
      <w:pPr>
        <w:pStyle w:val="TOC3"/>
        <w:tabs>
          <w:tab w:val="right" w:leader="dot" w:pos="9350"/>
        </w:tabs>
        <w:rPr>
          <w:noProof/>
        </w:rPr>
      </w:pPr>
      <w:hyperlink w:anchor="_Toc227056452" w:history="1">
        <w:r w:rsidRPr="001A42DD">
          <w:rPr>
            <w:rStyle w:val="Hyperlink"/>
            <w:noProof/>
          </w:rPr>
          <w:t>6.2.2 Design Value</w:t>
        </w:r>
        <w:r>
          <w:rPr>
            <w:noProof/>
            <w:webHidden/>
          </w:rPr>
          <w:tab/>
        </w:r>
        <w:r>
          <w:rPr>
            <w:noProof/>
            <w:webHidden/>
          </w:rPr>
          <w:fldChar w:fldCharType="begin"/>
        </w:r>
        <w:r>
          <w:rPr>
            <w:noProof/>
            <w:webHidden/>
          </w:rPr>
          <w:instrText xml:space="preserve"> PAGEREF _Toc227056452 \h </w:instrText>
        </w:r>
        <w:r>
          <w:rPr>
            <w:noProof/>
            <w:webHidden/>
          </w:rPr>
        </w:r>
        <w:r>
          <w:rPr>
            <w:noProof/>
            <w:webHidden/>
          </w:rPr>
          <w:fldChar w:fldCharType="separate"/>
        </w:r>
        <w:r>
          <w:rPr>
            <w:noProof/>
            <w:webHidden/>
          </w:rPr>
          <w:t>8</w:t>
        </w:r>
        <w:r>
          <w:rPr>
            <w:noProof/>
            <w:webHidden/>
          </w:rPr>
          <w:fldChar w:fldCharType="end"/>
        </w:r>
      </w:hyperlink>
    </w:p>
    <w:p w14:paraId="55B2A7F8" w14:textId="45E6A78E" w:rsidR="00555EBE" w:rsidRDefault="00555EBE">
      <w:pPr>
        <w:pStyle w:val="TOC3"/>
        <w:tabs>
          <w:tab w:val="right" w:leader="dot" w:pos="9350"/>
        </w:tabs>
        <w:rPr>
          <w:noProof/>
        </w:rPr>
      </w:pPr>
      <w:hyperlink w:anchor="_Toc227056453" w:history="1">
        <w:r w:rsidRPr="001A42DD">
          <w:rPr>
            <w:rStyle w:val="Hyperlink"/>
            <w:noProof/>
          </w:rPr>
          <w:t>6.2.3 Selection Logic</w:t>
        </w:r>
        <w:r>
          <w:rPr>
            <w:noProof/>
            <w:webHidden/>
          </w:rPr>
          <w:tab/>
        </w:r>
        <w:r>
          <w:rPr>
            <w:noProof/>
            <w:webHidden/>
          </w:rPr>
          <w:fldChar w:fldCharType="begin"/>
        </w:r>
        <w:r>
          <w:rPr>
            <w:noProof/>
            <w:webHidden/>
          </w:rPr>
          <w:instrText xml:space="preserve"> PAGEREF _Toc227056453 \h </w:instrText>
        </w:r>
        <w:r>
          <w:rPr>
            <w:noProof/>
            <w:webHidden/>
          </w:rPr>
        </w:r>
        <w:r>
          <w:rPr>
            <w:noProof/>
            <w:webHidden/>
          </w:rPr>
          <w:fldChar w:fldCharType="separate"/>
        </w:r>
        <w:r>
          <w:rPr>
            <w:noProof/>
            <w:webHidden/>
          </w:rPr>
          <w:t>9</w:t>
        </w:r>
        <w:r>
          <w:rPr>
            <w:noProof/>
            <w:webHidden/>
          </w:rPr>
          <w:fldChar w:fldCharType="end"/>
        </w:r>
      </w:hyperlink>
    </w:p>
    <w:p w14:paraId="41E2B36E" w14:textId="496EBE8F" w:rsidR="00555EBE" w:rsidRDefault="00555EBE">
      <w:pPr>
        <w:pStyle w:val="TOC2"/>
        <w:tabs>
          <w:tab w:val="right" w:leader="dot" w:pos="9350"/>
        </w:tabs>
        <w:rPr>
          <w:noProof/>
        </w:rPr>
      </w:pPr>
      <w:hyperlink w:anchor="_Toc227056454" w:history="1">
        <w:r w:rsidRPr="001A42DD">
          <w:rPr>
            <w:rStyle w:val="Hyperlink"/>
            <w:noProof/>
          </w:rPr>
          <w:t>6.3 src/openai-provider.js – OpenAI Provider Implementation</w:t>
        </w:r>
        <w:r>
          <w:rPr>
            <w:noProof/>
            <w:webHidden/>
          </w:rPr>
          <w:tab/>
        </w:r>
        <w:r>
          <w:rPr>
            <w:noProof/>
            <w:webHidden/>
          </w:rPr>
          <w:fldChar w:fldCharType="begin"/>
        </w:r>
        <w:r>
          <w:rPr>
            <w:noProof/>
            <w:webHidden/>
          </w:rPr>
          <w:instrText xml:space="preserve"> PAGEREF _Toc227056454 \h </w:instrText>
        </w:r>
        <w:r>
          <w:rPr>
            <w:noProof/>
            <w:webHidden/>
          </w:rPr>
        </w:r>
        <w:r>
          <w:rPr>
            <w:noProof/>
            <w:webHidden/>
          </w:rPr>
          <w:fldChar w:fldCharType="separate"/>
        </w:r>
        <w:r>
          <w:rPr>
            <w:noProof/>
            <w:webHidden/>
          </w:rPr>
          <w:t>9</w:t>
        </w:r>
        <w:r>
          <w:rPr>
            <w:noProof/>
            <w:webHidden/>
          </w:rPr>
          <w:fldChar w:fldCharType="end"/>
        </w:r>
      </w:hyperlink>
    </w:p>
    <w:p w14:paraId="310A50BD" w14:textId="376546F2" w:rsidR="00555EBE" w:rsidRDefault="00555EBE">
      <w:pPr>
        <w:pStyle w:val="TOC3"/>
        <w:tabs>
          <w:tab w:val="right" w:leader="dot" w:pos="9350"/>
        </w:tabs>
        <w:rPr>
          <w:noProof/>
        </w:rPr>
      </w:pPr>
      <w:hyperlink w:anchor="_Toc227056455" w:history="1">
        <w:r w:rsidRPr="001A42DD">
          <w:rPr>
            <w:rStyle w:val="Hyperlink"/>
            <w:noProof/>
          </w:rPr>
          <w:t>6.3.1 Purpose</w:t>
        </w:r>
        <w:r>
          <w:rPr>
            <w:noProof/>
            <w:webHidden/>
          </w:rPr>
          <w:tab/>
        </w:r>
        <w:r>
          <w:rPr>
            <w:noProof/>
            <w:webHidden/>
          </w:rPr>
          <w:fldChar w:fldCharType="begin"/>
        </w:r>
        <w:r>
          <w:rPr>
            <w:noProof/>
            <w:webHidden/>
          </w:rPr>
          <w:instrText xml:space="preserve"> PAGEREF _Toc227056455 \h </w:instrText>
        </w:r>
        <w:r>
          <w:rPr>
            <w:noProof/>
            <w:webHidden/>
          </w:rPr>
        </w:r>
        <w:r>
          <w:rPr>
            <w:noProof/>
            <w:webHidden/>
          </w:rPr>
          <w:fldChar w:fldCharType="separate"/>
        </w:r>
        <w:r>
          <w:rPr>
            <w:noProof/>
            <w:webHidden/>
          </w:rPr>
          <w:t>9</w:t>
        </w:r>
        <w:r>
          <w:rPr>
            <w:noProof/>
            <w:webHidden/>
          </w:rPr>
          <w:fldChar w:fldCharType="end"/>
        </w:r>
      </w:hyperlink>
    </w:p>
    <w:p w14:paraId="73C82AF7" w14:textId="43841CA8" w:rsidR="00555EBE" w:rsidRDefault="00555EBE">
      <w:pPr>
        <w:pStyle w:val="TOC3"/>
        <w:tabs>
          <w:tab w:val="right" w:leader="dot" w:pos="9350"/>
        </w:tabs>
        <w:rPr>
          <w:noProof/>
        </w:rPr>
      </w:pPr>
      <w:hyperlink w:anchor="_Toc227056456" w:history="1">
        <w:r w:rsidRPr="001A42DD">
          <w:rPr>
            <w:rStyle w:val="Hyperlink"/>
            <w:noProof/>
          </w:rPr>
          <w:t>6.3.2 Prompt Construction</w:t>
        </w:r>
        <w:r>
          <w:rPr>
            <w:noProof/>
            <w:webHidden/>
          </w:rPr>
          <w:tab/>
        </w:r>
        <w:r>
          <w:rPr>
            <w:noProof/>
            <w:webHidden/>
          </w:rPr>
          <w:fldChar w:fldCharType="begin"/>
        </w:r>
        <w:r>
          <w:rPr>
            <w:noProof/>
            <w:webHidden/>
          </w:rPr>
          <w:instrText xml:space="preserve"> PAGEREF _Toc227056456 \h </w:instrText>
        </w:r>
        <w:r>
          <w:rPr>
            <w:noProof/>
            <w:webHidden/>
          </w:rPr>
        </w:r>
        <w:r>
          <w:rPr>
            <w:noProof/>
            <w:webHidden/>
          </w:rPr>
          <w:fldChar w:fldCharType="separate"/>
        </w:r>
        <w:r>
          <w:rPr>
            <w:noProof/>
            <w:webHidden/>
          </w:rPr>
          <w:t>9</w:t>
        </w:r>
        <w:r>
          <w:rPr>
            <w:noProof/>
            <w:webHidden/>
          </w:rPr>
          <w:fldChar w:fldCharType="end"/>
        </w:r>
      </w:hyperlink>
    </w:p>
    <w:p w14:paraId="61252A6F" w14:textId="0B990E93" w:rsidR="00555EBE" w:rsidRDefault="00555EBE">
      <w:pPr>
        <w:pStyle w:val="TOC3"/>
        <w:tabs>
          <w:tab w:val="right" w:leader="dot" w:pos="9350"/>
        </w:tabs>
        <w:rPr>
          <w:noProof/>
        </w:rPr>
      </w:pPr>
      <w:hyperlink w:anchor="_Toc227056457" w:history="1">
        <w:r w:rsidRPr="001A42DD">
          <w:rPr>
            <w:rStyle w:val="Hyperlink"/>
            <w:noProof/>
          </w:rPr>
          <w:t>6.3.3 Deterministic Behavior</w:t>
        </w:r>
        <w:r>
          <w:rPr>
            <w:noProof/>
            <w:webHidden/>
          </w:rPr>
          <w:tab/>
        </w:r>
        <w:r>
          <w:rPr>
            <w:noProof/>
            <w:webHidden/>
          </w:rPr>
          <w:fldChar w:fldCharType="begin"/>
        </w:r>
        <w:r>
          <w:rPr>
            <w:noProof/>
            <w:webHidden/>
          </w:rPr>
          <w:instrText xml:space="preserve"> PAGEREF _Toc227056457 \h </w:instrText>
        </w:r>
        <w:r>
          <w:rPr>
            <w:noProof/>
            <w:webHidden/>
          </w:rPr>
        </w:r>
        <w:r>
          <w:rPr>
            <w:noProof/>
            <w:webHidden/>
          </w:rPr>
          <w:fldChar w:fldCharType="separate"/>
        </w:r>
        <w:r>
          <w:rPr>
            <w:noProof/>
            <w:webHidden/>
          </w:rPr>
          <w:t>9</w:t>
        </w:r>
        <w:r>
          <w:rPr>
            <w:noProof/>
            <w:webHidden/>
          </w:rPr>
          <w:fldChar w:fldCharType="end"/>
        </w:r>
      </w:hyperlink>
    </w:p>
    <w:p w14:paraId="69D9C2F5" w14:textId="2E065597" w:rsidR="00555EBE" w:rsidRDefault="00555EBE">
      <w:pPr>
        <w:pStyle w:val="TOC3"/>
        <w:tabs>
          <w:tab w:val="right" w:leader="dot" w:pos="9350"/>
        </w:tabs>
        <w:rPr>
          <w:noProof/>
        </w:rPr>
      </w:pPr>
      <w:hyperlink w:anchor="_Toc227056458" w:history="1">
        <w:r w:rsidRPr="001A42DD">
          <w:rPr>
            <w:rStyle w:val="Hyperlink"/>
            <w:noProof/>
          </w:rPr>
          <w:t>6.3.4 Response Parsing</w:t>
        </w:r>
        <w:r>
          <w:rPr>
            <w:noProof/>
            <w:webHidden/>
          </w:rPr>
          <w:tab/>
        </w:r>
        <w:r>
          <w:rPr>
            <w:noProof/>
            <w:webHidden/>
          </w:rPr>
          <w:fldChar w:fldCharType="begin"/>
        </w:r>
        <w:r>
          <w:rPr>
            <w:noProof/>
            <w:webHidden/>
          </w:rPr>
          <w:instrText xml:space="preserve"> PAGEREF _Toc227056458 \h </w:instrText>
        </w:r>
        <w:r>
          <w:rPr>
            <w:noProof/>
            <w:webHidden/>
          </w:rPr>
        </w:r>
        <w:r>
          <w:rPr>
            <w:noProof/>
            <w:webHidden/>
          </w:rPr>
          <w:fldChar w:fldCharType="separate"/>
        </w:r>
        <w:r>
          <w:rPr>
            <w:noProof/>
            <w:webHidden/>
          </w:rPr>
          <w:t>9</w:t>
        </w:r>
        <w:r>
          <w:rPr>
            <w:noProof/>
            <w:webHidden/>
          </w:rPr>
          <w:fldChar w:fldCharType="end"/>
        </w:r>
      </w:hyperlink>
    </w:p>
    <w:p w14:paraId="62191AA7" w14:textId="7176E029" w:rsidR="00555EBE" w:rsidRDefault="00555EBE">
      <w:pPr>
        <w:pStyle w:val="TOC2"/>
        <w:tabs>
          <w:tab w:val="right" w:leader="dot" w:pos="9350"/>
        </w:tabs>
        <w:rPr>
          <w:noProof/>
        </w:rPr>
      </w:pPr>
      <w:hyperlink w:anchor="_Toc227056459" w:history="1">
        <w:r w:rsidRPr="001A42DD">
          <w:rPr>
            <w:rStyle w:val="Hyperlink"/>
            <w:noProof/>
          </w:rPr>
          <w:t>6.4 src/azure-provider.js – Azure OpenAI Provider</w:t>
        </w:r>
        <w:r>
          <w:rPr>
            <w:noProof/>
            <w:webHidden/>
          </w:rPr>
          <w:tab/>
        </w:r>
        <w:r>
          <w:rPr>
            <w:noProof/>
            <w:webHidden/>
          </w:rPr>
          <w:fldChar w:fldCharType="begin"/>
        </w:r>
        <w:r>
          <w:rPr>
            <w:noProof/>
            <w:webHidden/>
          </w:rPr>
          <w:instrText xml:space="preserve"> PAGEREF _Toc227056459 \h </w:instrText>
        </w:r>
        <w:r>
          <w:rPr>
            <w:noProof/>
            <w:webHidden/>
          </w:rPr>
        </w:r>
        <w:r>
          <w:rPr>
            <w:noProof/>
            <w:webHidden/>
          </w:rPr>
          <w:fldChar w:fldCharType="separate"/>
        </w:r>
        <w:r>
          <w:rPr>
            <w:noProof/>
            <w:webHidden/>
          </w:rPr>
          <w:t>9</w:t>
        </w:r>
        <w:r>
          <w:rPr>
            <w:noProof/>
            <w:webHidden/>
          </w:rPr>
          <w:fldChar w:fldCharType="end"/>
        </w:r>
      </w:hyperlink>
    </w:p>
    <w:p w14:paraId="782056DA" w14:textId="3DA6F664" w:rsidR="00555EBE" w:rsidRDefault="00555EBE">
      <w:pPr>
        <w:pStyle w:val="TOC3"/>
        <w:tabs>
          <w:tab w:val="right" w:leader="dot" w:pos="9350"/>
        </w:tabs>
        <w:rPr>
          <w:noProof/>
        </w:rPr>
      </w:pPr>
      <w:hyperlink w:anchor="_Toc227056460" w:history="1">
        <w:r w:rsidRPr="001A42DD">
          <w:rPr>
            <w:rStyle w:val="Hyperlink"/>
            <w:noProof/>
          </w:rPr>
          <w:t>6.4.1 Purpose</w:t>
        </w:r>
        <w:r>
          <w:rPr>
            <w:noProof/>
            <w:webHidden/>
          </w:rPr>
          <w:tab/>
        </w:r>
        <w:r>
          <w:rPr>
            <w:noProof/>
            <w:webHidden/>
          </w:rPr>
          <w:fldChar w:fldCharType="begin"/>
        </w:r>
        <w:r>
          <w:rPr>
            <w:noProof/>
            <w:webHidden/>
          </w:rPr>
          <w:instrText xml:space="preserve"> PAGEREF _Toc227056460 \h </w:instrText>
        </w:r>
        <w:r>
          <w:rPr>
            <w:noProof/>
            <w:webHidden/>
          </w:rPr>
        </w:r>
        <w:r>
          <w:rPr>
            <w:noProof/>
            <w:webHidden/>
          </w:rPr>
          <w:fldChar w:fldCharType="separate"/>
        </w:r>
        <w:r>
          <w:rPr>
            <w:noProof/>
            <w:webHidden/>
          </w:rPr>
          <w:t>9</w:t>
        </w:r>
        <w:r>
          <w:rPr>
            <w:noProof/>
            <w:webHidden/>
          </w:rPr>
          <w:fldChar w:fldCharType="end"/>
        </w:r>
      </w:hyperlink>
    </w:p>
    <w:p w14:paraId="0BB0CF67" w14:textId="49FFBA6F" w:rsidR="00555EBE" w:rsidRDefault="00555EBE">
      <w:pPr>
        <w:pStyle w:val="TOC3"/>
        <w:tabs>
          <w:tab w:val="right" w:leader="dot" w:pos="9350"/>
        </w:tabs>
        <w:rPr>
          <w:noProof/>
        </w:rPr>
      </w:pPr>
      <w:hyperlink w:anchor="_Toc227056461" w:history="1">
        <w:r w:rsidRPr="001A42DD">
          <w:rPr>
            <w:rStyle w:val="Hyperlink"/>
            <w:noProof/>
          </w:rPr>
          <w:t>6.4.2 Design Significance</w:t>
        </w:r>
        <w:r>
          <w:rPr>
            <w:noProof/>
            <w:webHidden/>
          </w:rPr>
          <w:tab/>
        </w:r>
        <w:r>
          <w:rPr>
            <w:noProof/>
            <w:webHidden/>
          </w:rPr>
          <w:fldChar w:fldCharType="begin"/>
        </w:r>
        <w:r>
          <w:rPr>
            <w:noProof/>
            <w:webHidden/>
          </w:rPr>
          <w:instrText xml:space="preserve"> PAGEREF _Toc227056461 \h </w:instrText>
        </w:r>
        <w:r>
          <w:rPr>
            <w:noProof/>
            <w:webHidden/>
          </w:rPr>
        </w:r>
        <w:r>
          <w:rPr>
            <w:noProof/>
            <w:webHidden/>
          </w:rPr>
          <w:fldChar w:fldCharType="separate"/>
        </w:r>
        <w:r>
          <w:rPr>
            <w:noProof/>
            <w:webHidden/>
          </w:rPr>
          <w:t>9</w:t>
        </w:r>
        <w:r>
          <w:rPr>
            <w:noProof/>
            <w:webHidden/>
          </w:rPr>
          <w:fldChar w:fldCharType="end"/>
        </w:r>
      </w:hyperlink>
    </w:p>
    <w:p w14:paraId="19114C9B" w14:textId="00A57A6F" w:rsidR="00555EBE" w:rsidRDefault="00555EBE">
      <w:pPr>
        <w:pStyle w:val="TOC2"/>
        <w:tabs>
          <w:tab w:val="right" w:leader="dot" w:pos="9350"/>
        </w:tabs>
        <w:rPr>
          <w:noProof/>
        </w:rPr>
      </w:pPr>
      <w:hyperlink w:anchor="_Toc227056462" w:history="1">
        <w:r w:rsidRPr="001A42DD">
          <w:rPr>
            <w:rStyle w:val="Hyperlink"/>
            <w:noProof/>
          </w:rPr>
          <w:t>6.5 src/gemini-provider.js – Google Gemini Provider</w:t>
        </w:r>
        <w:r>
          <w:rPr>
            <w:noProof/>
            <w:webHidden/>
          </w:rPr>
          <w:tab/>
        </w:r>
        <w:r>
          <w:rPr>
            <w:noProof/>
            <w:webHidden/>
          </w:rPr>
          <w:fldChar w:fldCharType="begin"/>
        </w:r>
        <w:r>
          <w:rPr>
            <w:noProof/>
            <w:webHidden/>
          </w:rPr>
          <w:instrText xml:space="preserve"> PAGEREF _Toc227056462 \h </w:instrText>
        </w:r>
        <w:r>
          <w:rPr>
            <w:noProof/>
            <w:webHidden/>
          </w:rPr>
        </w:r>
        <w:r>
          <w:rPr>
            <w:noProof/>
            <w:webHidden/>
          </w:rPr>
          <w:fldChar w:fldCharType="separate"/>
        </w:r>
        <w:r>
          <w:rPr>
            <w:noProof/>
            <w:webHidden/>
          </w:rPr>
          <w:t>9</w:t>
        </w:r>
        <w:r>
          <w:rPr>
            <w:noProof/>
            <w:webHidden/>
          </w:rPr>
          <w:fldChar w:fldCharType="end"/>
        </w:r>
      </w:hyperlink>
    </w:p>
    <w:p w14:paraId="47B493E6" w14:textId="03B226AA" w:rsidR="00555EBE" w:rsidRDefault="00555EBE">
      <w:pPr>
        <w:pStyle w:val="TOC3"/>
        <w:tabs>
          <w:tab w:val="right" w:leader="dot" w:pos="9350"/>
        </w:tabs>
        <w:rPr>
          <w:noProof/>
        </w:rPr>
      </w:pPr>
      <w:hyperlink w:anchor="_Toc227056463" w:history="1">
        <w:r w:rsidRPr="001A42DD">
          <w:rPr>
            <w:rStyle w:val="Hyperlink"/>
            <w:noProof/>
          </w:rPr>
          <w:t>6.5.1 Purpose</w:t>
        </w:r>
        <w:r>
          <w:rPr>
            <w:noProof/>
            <w:webHidden/>
          </w:rPr>
          <w:tab/>
        </w:r>
        <w:r>
          <w:rPr>
            <w:noProof/>
            <w:webHidden/>
          </w:rPr>
          <w:fldChar w:fldCharType="begin"/>
        </w:r>
        <w:r>
          <w:rPr>
            <w:noProof/>
            <w:webHidden/>
          </w:rPr>
          <w:instrText xml:space="preserve"> PAGEREF _Toc227056463 \h </w:instrText>
        </w:r>
        <w:r>
          <w:rPr>
            <w:noProof/>
            <w:webHidden/>
          </w:rPr>
        </w:r>
        <w:r>
          <w:rPr>
            <w:noProof/>
            <w:webHidden/>
          </w:rPr>
          <w:fldChar w:fldCharType="separate"/>
        </w:r>
        <w:r>
          <w:rPr>
            <w:noProof/>
            <w:webHidden/>
          </w:rPr>
          <w:t>9</w:t>
        </w:r>
        <w:r>
          <w:rPr>
            <w:noProof/>
            <w:webHidden/>
          </w:rPr>
          <w:fldChar w:fldCharType="end"/>
        </w:r>
      </w:hyperlink>
    </w:p>
    <w:p w14:paraId="759AC43B" w14:textId="6B088D86" w:rsidR="00555EBE" w:rsidRDefault="00555EBE">
      <w:pPr>
        <w:pStyle w:val="TOC3"/>
        <w:tabs>
          <w:tab w:val="right" w:leader="dot" w:pos="9350"/>
        </w:tabs>
        <w:rPr>
          <w:noProof/>
        </w:rPr>
      </w:pPr>
      <w:hyperlink w:anchor="_Toc227056464" w:history="1">
        <w:r w:rsidRPr="001A42DD">
          <w:rPr>
            <w:rStyle w:val="Hyperlink"/>
            <w:noProof/>
          </w:rPr>
          <w:t>6.5.2 Architectural Benefit</w:t>
        </w:r>
        <w:r>
          <w:rPr>
            <w:noProof/>
            <w:webHidden/>
          </w:rPr>
          <w:tab/>
        </w:r>
        <w:r>
          <w:rPr>
            <w:noProof/>
            <w:webHidden/>
          </w:rPr>
          <w:fldChar w:fldCharType="begin"/>
        </w:r>
        <w:r>
          <w:rPr>
            <w:noProof/>
            <w:webHidden/>
          </w:rPr>
          <w:instrText xml:space="preserve"> PAGEREF _Toc227056464 \h </w:instrText>
        </w:r>
        <w:r>
          <w:rPr>
            <w:noProof/>
            <w:webHidden/>
          </w:rPr>
        </w:r>
        <w:r>
          <w:rPr>
            <w:noProof/>
            <w:webHidden/>
          </w:rPr>
          <w:fldChar w:fldCharType="separate"/>
        </w:r>
        <w:r>
          <w:rPr>
            <w:noProof/>
            <w:webHidden/>
          </w:rPr>
          <w:t>10</w:t>
        </w:r>
        <w:r>
          <w:rPr>
            <w:noProof/>
            <w:webHidden/>
          </w:rPr>
          <w:fldChar w:fldCharType="end"/>
        </w:r>
      </w:hyperlink>
    </w:p>
    <w:p w14:paraId="4D66F7EE" w14:textId="6B7F0E55" w:rsidR="00555EBE" w:rsidRDefault="00555EBE">
      <w:pPr>
        <w:pStyle w:val="TOC2"/>
        <w:tabs>
          <w:tab w:val="right" w:leader="dot" w:pos="9350"/>
        </w:tabs>
        <w:rPr>
          <w:noProof/>
        </w:rPr>
      </w:pPr>
      <w:hyperlink w:anchor="_Toc227056465" w:history="1">
        <w:r w:rsidRPr="001A42DD">
          <w:rPr>
            <w:rStyle w:val="Hyperlink"/>
            <w:noProof/>
          </w:rPr>
          <w:t>6.6 src/local-provider.js – Local / Mock Provider</w:t>
        </w:r>
        <w:r>
          <w:rPr>
            <w:noProof/>
            <w:webHidden/>
          </w:rPr>
          <w:tab/>
        </w:r>
        <w:r>
          <w:rPr>
            <w:noProof/>
            <w:webHidden/>
          </w:rPr>
          <w:fldChar w:fldCharType="begin"/>
        </w:r>
        <w:r>
          <w:rPr>
            <w:noProof/>
            <w:webHidden/>
          </w:rPr>
          <w:instrText xml:space="preserve"> PAGEREF _Toc227056465 \h </w:instrText>
        </w:r>
        <w:r>
          <w:rPr>
            <w:noProof/>
            <w:webHidden/>
          </w:rPr>
        </w:r>
        <w:r>
          <w:rPr>
            <w:noProof/>
            <w:webHidden/>
          </w:rPr>
          <w:fldChar w:fldCharType="separate"/>
        </w:r>
        <w:r>
          <w:rPr>
            <w:noProof/>
            <w:webHidden/>
          </w:rPr>
          <w:t>10</w:t>
        </w:r>
        <w:r>
          <w:rPr>
            <w:noProof/>
            <w:webHidden/>
          </w:rPr>
          <w:fldChar w:fldCharType="end"/>
        </w:r>
      </w:hyperlink>
    </w:p>
    <w:p w14:paraId="02423FE7" w14:textId="694DD871" w:rsidR="00555EBE" w:rsidRDefault="00555EBE">
      <w:pPr>
        <w:pStyle w:val="TOC3"/>
        <w:tabs>
          <w:tab w:val="right" w:leader="dot" w:pos="9350"/>
        </w:tabs>
        <w:rPr>
          <w:noProof/>
        </w:rPr>
      </w:pPr>
      <w:hyperlink w:anchor="_Toc227056466" w:history="1">
        <w:r w:rsidRPr="001A42DD">
          <w:rPr>
            <w:rStyle w:val="Hyperlink"/>
            <w:noProof/>
          </w:rPr>
          <w:t>6.6.1 Purpose</w:t>
        </w:r>
        <w:r>
          <w:rPr>
            <w:noProof/>
            <w:webHidden/>
          </w:rPr>
          <w:tab/>
        </w:r>
        <w:r>
          <w:rPr>
            <w:noProof/>
            <w:webHidden/>
          </w:rPr>
          <w:fldChar w:fldCharType="begin"/>
        </w:r>
        <w:r>
          <w:rPr>
            <w:noProof/>
            <w:webHidden/>
          </w:rPr>
          <w:instrText xml:space="preserve"> PAGEREF _Toc227056466 \h </w:instrText>
        </w:r>
        <w:r>
          <w:rPr>
            <w:noProof/>
            <w:webHidden/>
          </w:rPr>
        </w:r>
        <w:r>
          <w:rPr>
            <w:noProof/>
            <w:webHidden/>
          </w:rPr>
          <w:fldChar w:fldCharType="separate"/>
        </w:r>
        <w:r>
          <w:rPr>
            <w:noProof/>
            <w:webHidden/>
          </w:rPr>
          <w:t>10</w:t>
        </w:r>
        <w:r>
          <w:rPr>
            <w:noProof/>
            <w:webHidden/>
          </w:rPr>
          <w:fldChar w:fldCharType="end"/>
        </w:r>
      </w:hyperlink>
    </w:p>
    <w:p w14:paraId="429A3D9C" w14:textId="34B39E09" w:rsidR="00555EBE" w:rsidRDefault="00555EBE">
      <w:pPr>
        <w:pStyle w:val="TOC3"/>
        <w:tabs>
          <w:tab w:val="right" w:leader="dot" w:pos="9350"/>
        </w:tabs>
        <w:rPr>
          <w:noProof/>
        </w:rPr>
      </w:pPr>
      <w:hyperlink w:anchor="_Toc227056467" w:history="1">
        <w:r w:rsidRPr="001A42DD">
          <w:rPr>
            <w:rStyle w:val="Hyperlink"/>
            <w:noProof/>
          </w:rPr>
          <w:t>6.6.2 Use Cases</w:t>
        </w:r>
        <w:r>
          <w:rPr>
            <w:noProof/>
            <w:webHidden/>
          </w:rPr>
          <w:tab/>
        </w:r>
        <w:r>
          <w:rPr>
            <w:noProof/>
            <w:webHidden/>
          </w:rPr>
          <w:fldChar w:fldCharType="begin"/>
        </w:r>
        <w:r>
          <w:rPr>
            <w:noProof/>
            <w:webHidden/>
          </w:rPr>
          <w:instrText xml:space="preserve"> PAGEREF _Toc227056467 \h </w:instrText>
        </w:r>
        <w:r>
          <w:rPr>
            <w:noProof/>
            <w:webHidden/>
          </w:rPr>
        </w:r>
        <w:r>
          <w:rPr>
            <w:noProof/>
            <w:webHidden/>
          </w:rPr>
          <w:fldChar w:fldCharType="separate"/>
        </w:r>
        <w:r>
          <w:rPr>
            <w:noProof/>
            <w:webHidden/>
          </w:rPr>
          <w:t>10</w:t>
        </w:r>
        <w:r>
          <w:rPr>
            <w:noProof/>
            <w:webHidden/>
          </w:rPr>
          <w:fldChar w:fldCharType="end"/>
        </w:r>
      </w:hyperlink>
    </w:p>
    <w:p w14:paraId="323A6876" w14:textId="6A10F1FD" w:rsidR="00555EBE" w:rsidRDefault="00555EBE">
      <w:pPr>
        <w:pStyle w:val="TOC2"/>
        <w:tabs>
          <w:tab w:val="right" w:leader="dot" w:pos="9350"/>
        </w:tabs>
        <w:rPr>
          <w:noProof/>
        </w:rPr>
      </w:pPr>
      <w:hyperlink w:anchor="_Toc227056468" w:history="1">
        <w:r w:rsidRPr="001A42DD">
          <w:rPr>
            <w:rStyle w:val="Hyperlink"/>
            <w:noProof/>
          </w:rPr>
          <w:t>6.7 src/wbs-builder.js – PL140 Estimation and WBS Logic</w:t>
        </w:r>
        <w:r>
          <w:rPr>
            <w:noProof/>
            <w:webHidden/>
          </w:rPr>
          <w:tab/>
        </w:r>
        <w:r>
          <w:rPr>
            <w:noProof/>
            <w:webHidden/>
          </w:rPr>
          <w:fldChar w:fldCharType="begin"/>
        </w:r>
        <w:r>
          <w:rPr>
            <w:noProof/>
            <w:webHidden/>
          </w:rPr>
          <w:instrText xml:space="preserve"> PAGEREF _Toc227056468 \h </w:instrText>
        </w:r>
        <w:r>
          <w:rPr>
            <w:noProof/>
            <w:webHidden/>
          </w:rPr>
        </w:r>
        <w:r>
          <w:rPr>
            <w:noProof/>
            <w:webHidden/>
          </w:rPr>
          <w:fldChar w:fldCharType="separate"/>
        </w:r>
        <w:r>
          <w:rPr>
            <w:noProof/>
            <w:webHidden/>
          </w:rPr>
          <w:t>10</w:t>
        </w:r>
        <w:r>
          <w:rPr>
            <w:noProof/>
            <w:webHidden/>
          </w:rPr>
          <w:fldChar w:fldCharType="end"/>
        </w:r>
      </w:hyperlink>
    </w:p>
    <w:p w14:paraId="05C638BC" w14:textId="1F78B3E5" w:rsidR="00555EBE" w:rsidRDefault="00555EBE">
      <w:pPr>
        <w:pStyle w:val="TOC3"/>
        <w:tabs>
          <w:tab w:val="right" w:leader="dot" w:pos="9350"/>
        </w:tabs>
        <w:rPr>
          <w:noProof/>
        </w:rPr>
      </w:pPr>
      <w:hyperlink w:anchor="_Toc227056469" w:history="1">
        <w:r w:rsidRPr="001A42DD">
          <w:rPr>
            <w:rStyle w:val="Hyperlink"/>
            <w:noProof/>
          </w:rPr>
          <w:t>6.7.1 Purpose</w:t>
        </w:r>
        <w:r>
          <w:rPr>
            <w:noProof/>
            <w:webHidden/>
          </w:rPr>
          <w:tab/>
        </w:r>
        <w:r>
          <w:rPr>
            <w:noProof/>
            <w:webHidden/>
          </w:rPr>
          <w:fldChar w:fldCharType="begin"/>
        </w:r>
        <w:r>
          <w:rPr>
            <w:noProof/>
            <w:webHidden/>
          </w:rPr>
          <w:instrText xml:space="preserve"> PAGEREF _Toc227056469 \h </w:instrText>
        </w:r>
        <w:r>
          <w:rPr>
            <w:noProof/>
            <w:webHidden/>
          </w:rPr>
        </w:r>
        <w:r>
          <w:rPr>
            <w:noProof/>
            <w:webHidden/>
          </w:rPr>
          <w:fldChar w:fldCharType="separate"/>
        </w:r>
        <w:r>
          <w:rPr>
            <w:noProof/>
            <w:webHidden/>
          </w:rPr>
          <w:t>10</w:t>
        </w:r>
        <w:r>
          <w:rPr>
            <w:noProof/>
            <w:webHidden/>
          </w:rPr>
          <w:fldChar w:fldCharType="end"/>
        </w:r>
      </w:hyperlink>
    </w:p>
    <w:p w14:paraId="207B2AD0" w14:textId="59281DF7" w:rsidR="00555EBE" w:rsidRDefault="00555EBE">
      <w:pPr>
        <w:pStyle w:val="TOC3"/>
        <w:tabs>
          <w:tab w:val="right" w:leader="dot" w:pos="9350"/>
        </w:tabs>
        <w:rPr>
          <w:noProof/>
        </w:rPr>
      </w:pPr>
      <w:hyperlink w:anchor="_Toc227056470" w:history="1">
        <w:r w:rsidRPr="001A42DD">
          <w:rPr>
            <w:rStyle w:val="Hyperlink"/>
            <w:noProof/>
          </w:rPr>
          <w:t>6.7.2 Base Effort Mapping</w:t>
        </w:r>
        <w:r>
          <w:rPr>
            <w:noProof/>
            <w:webHidden/>
          </w:rPr>
          <w:tab/>
        </w:r>
        <w:r>
          <w:rPr>
            <w:noProof/>
            <w:webHidden/>
          </w:rPr>
          <w:fldChar w:fldCharType="begin"/>
        </w:r>
        <w:r>
          <w:rPr>
            <w:noProof/>
            <w:webHidden/>
          </w:rPr>
          <w:instrText xml:space="preserve"> PAGEREF _Toc227056470 \h </w:instrText>
        </w:r>
        <w:r>
          <w:rPr>
            <w:noProof/>
            <w:webHidden/>
          </w:rPr>
        </w:r>
        <w:r>
          <w:rPr>
            <w:noProof/>
            <w:webHidden/>
          </w:rPr>
          <w:fldChar w:fldCharType="separate"/>
        </w:r>
        <w:r>
          <w:rPr>
            <w:noProof/>
            <w:webHidden/>
          </w:rPr>
          <w:t>10</w:t>
        </w:r>
        <w:r>
          <w:rPr>
            <w:noProof/>
            <w:webHidden/>
          </w:rPr>
          <w:fldChar w:fldCharType="end"/>
        </w:r>
      </w:hyperlink>
    </w:p>
    <w:p w14:paraId="30262EFA" w14:textId="28680D80" w:rsidR="00555EBE" w:rsidRDefault="00555EBE">
      <w:pPr>
        <w:pStyle w:val="TOC3"/>
        <w:tabs>
          <w:tab w:val="right" w:leader="dot" w:pos="9350"/>
        </w:tabs>
        <w:rPr>
          <w:noProof/>
        </w:rPr>
      </w:pPr>
      <w:hyperlink w:anchor="_Toc227056471" w:history="1">
        <w:r w:rsidRPr="001A42DD">
          <w:rPr>
            <w:rStyle w:val="Hyperlink"/>
            <w:noProof/>
          </w:rPr>
          <w:t>6.7.3 WBS Distribution</w:t>
        </w:r>
        <w:r>
          <w:rPr>
            <w:noProof/>
            <w:webHidden/>
          </w:rPr>
          <w:tab/>
        </w:r>
        <w:r>
          <w:rPr>
            <w:noProof/>
            <w:webHidden/>
          </w:rPr>
          <w:fldChar w:fldCharType="begin"/>
        </w:r>
        <w:r>
          <w:rPr>
            <w:noProof/>
            <w:webHidden/>
          </w:rPr>
          <w:instrText xml:space="preserve"> PAGEREF _Toc227056471 \h </w:instrText>
        </w:r>
        <w:r>
          <w:rPr>
            <w:noProof/>
            <w:webHidden/>
          </w:rPr>
        </w:r>
        <w:r>
          <w:rPr>
            <w:noProof/>
            <w:webHidden/>
          </w:rPr>
          <w:fldChar w:fldCharType="separate"/>
        </w:r>
        <w:r>
          <w:rPr>
            <w:noProof/>
            <w:webHidden/>
          </w:rPr>
          <w:t>10</w:t>
        </w:r>
        <w:r>
          <w:rPr>
            <w:noProof/>
            <w:webHidden/>
          </w:rPr>
          <w:fldChar w:fldCharType="end"/>
        </w:r>
      </w:hyperlink>
    </w:p>
    <w:p w14:paraId="43E4F640" w14:textId="72131C7C" w:rsidR="00555EBE" w:rsidRDefault="00555EBE">
      <w:pPr>
        <w:pStyle w:val="TOC3"/>
        <w:tabs>
          <w:tab w:val="right" w:leader="dot" w:pos="9350"/>
        </w:tabs>
        <w:rPr>
          <w:noProof/>
        </w:rPr>
      </w:pPr>
      <w:hyperlink w:anchor="_Toc227056472" w:history="1">
        <w:r w:rsidRPr="001A42DD">
          <w:rPr>
            <w:rStyle w:val="Hyperlink"/>
            <w:noProof/>
          </w:rPr>
          <w:t>6.7.4 Output Structure</w:t>
        </w:r>
        <w:r>
          <w:rPr>
            <w:noProof/>
            <w:webHidden/>
          </w:rPr>
          <w:tab/>
        </w:r>
        <w:r>
          <w:rPr>
            <w:noProof/>
            <w:webHidden/>
          </w:rPr>
          <w:fldChar w:fldCharType="begin"/>
        </w:r>
        <w:r>
          <w:rPr>
            <w:noProof/>
            <w:webHidden/>
          </w:rPr>
          <w:instrText xml:space="preserve"> PAGEREF _Toc227056472 \h </w:instrText>
        </w:r>
        <w:r>
          <w:rPr>
            <w:noProof/>
            <w:webHidden/>
          </w:rPr>
        </w:r>
        <w:r>
          <w:rPr>
            <w:noProof/>
            <w:webHidden/>
          </w:rPr>
          <w:fldChar w:fldCharType="separate"/>
        </w:r>
        <w:r>
          <w:rPr>
            <w:noProof/>
            <w:webHidden/>
          </w:rPr>
          <w:t>11</w:t>
        </w:r>
        <w:r>
          <w:rPr>
            <w:noProof/>
            <w:webHidden/>
          </w:rPr>
          <w:fldChar w:fldCharType="end"/>
        </w:r>
      </w:hyperlink>
    </w:p>
    <w:p w14:paraId="41C7CF64" w14:textId="36BC419A" w:rsidR="00555EBE" w:rsidRDefault="00555EBE">
      <w:pPr>
        <w:pStyle w:val="TOC1"/>
        <w:tabs>
          <w:tab w:val="right" w:leader="dot" w:pos="9350"/>
        </w:tabs>
        <w:rPr>
          <w:noProof/>
        </w:rPr>
      </w:pPr>
      <w:hyperlink w:anchor="_Toc227056473" w:history="1">
        <w:r w:rsidRPr="001A42DD">
          <w:rPr>
            <w:rStyle w:val="Hyperlink"/>
            <w:noProof/>
          </w:rPr>
          <w:t>7. Jira Update Behavior</w:t>
        </w:r>
        <w:r>
          <w:rPr>
            <w:noProof/>
            <w:webHidden/>
          </w:rPr>
          <w:tab/>
        </w:r>
        <w:r>
          <w:rPr>
            <w:noProof/>
            <w:webHidden/>
          </w:rPr>
          <w:fldChar w:fldCharType="begin"/>
        </w:r>
        <w:r>
          <w:rPr>
            <w:noProof/>
            <w:webHidden/>
          </w:rPr>
          <w:instrText xml:space="preserve"> PAGEREF _Toc227056473 \h </w:instrText>
        </w:r>
        <w:r>
          <w:rPr>
            <w:noProof/>
            <w:webHidden/>
          </w:rPr>
        </w:r>
        <w:r>
          <w:rPr>
            <w:noProof/>
            <w:webHidden/>
          </w:rPr>
          <w:fldChar w:fldCharType="separate"/>
        </w:r>
        <w:r>
          <w:rPr>
            <w:noProof/>
            <w:webHidden/>
          </w:rPr>
          <w:t>11</w:t>
        </w:r>
        <w:r>
          <w:rPr>
            <w:noProof/>
            <w:webHidden/>
          </w:rPr>
          <w:fldChar w:fldCharType="end"/>
        </w:r>
      </w:hyperlink>
    </w:p>
    <w:p w14:paraId="296BF683" w14:textId="3E6C12A3" w:rsidR="00555EBE" w:rsidRDefault="00555EBE">
      <w:pPr>
        <w:pStyle w:val="TOC2"/>
        <w:tabs>
          <w:tab w:val="right" w:leader="dot" w:pos="9350"/>
        </w:tabs>
        <w:rPr>
          <w:noProof/>
        </w:rPr>
      </w:pPr>
      <w:hyperlink w:anchor="_Toc227056474" w:history="1">
        <w:r w:rsidRPr="001A42DD">
          <w:rPr>
            <w:rStyle w:val="Hyperlink"/>
            <w:noProof/>
          </w:rPr>
          <w:t>7.1 Structured Comment</w:t>
        </w:r>
        <w:r>
          <w:rPr>
            <w:noProof/>
            <w:webHidden/>
          </w:rPr>
          <w:tab/>
        </w:r>
        <w:r>
          <w:rPr>
            <w:noProof/>
            <w:webHidden/>
          </w:rPr>
          <w:fldChar w:fldCharType="begin"/>
        </w:r>
        <w:r>
          <w:rPr>
            <w:noProof/>
            <w:webHidden/>
          </w:rPr>
          <w:instrText xml:space="preserve"> PAGEREF _Toc227056474 \h </w:instrText>
        </w:r>
        <w:r>
          <w:rPr>
            <w:noProof/>
            <w:webHidden/>
          </w:rPr>
        </w:r>
        <w:r>
          <w:rPr>
            <w:noProof/>
            <w:webHidden/>
          </w:rPr>
          <w:fldChar w:fldCharType="separate"/>
        </w:r>
        <w:r>
          <w:rPr>
            <w:noProof/>
            <w:webHidden/>
          </w:rPr>
          <w:t>11</w:t>
        </w:r>
        <w:r>
          <w:rPr>
            <w:noProof/>
            <w:webHidden/>
          </w:rPr>
          <w:fldChar w:fldCharType="end"/>
        </w:r>
      </w:hyperlink>
    </w:p>
    <w:p w14:paraId="2DDCC87F" w14:textId="378A7750" w:rsidR="00555EBE" w:rsidRDefault="00555EBE">
      <w:pPr>
        <w:pStyle w:val="TOC2"/>
        <w:tabs>
          <w:tab w:val="right" w:leader="dot" w:pos="9350"/>
        </w:tabs>
        <w:rPr>
          <w:noProof/>
        </w:rPr>
      </w:pPr>
      <w:hyperlink w:anchor="_Toc227056475" w:history="1">
        <w:r w:rsidRPr="001A42DD">
          <w:rPr>
            <w:rStyle w:val="Hyperlink"/>
            <w:noProof/>
          </w:rPr>
          <w:t>7.2 Time Tracking Update</w:t>
        </w:r>
        <w:r>
          <w:rPr>
            <w:noProof/>
            <w:webHidden/>
          </w:rPr>
          <w:tab/>
        </w:r>
        <w:r>
          <w:rPr>
            <w:noProof/>
            <w:webHidden/>
          </w:rPr>
          <w:fldChar w:fldCharType="begin"/>
        </w:r>
        <w:r>
          <w:rPr>
            <w:noProof/>
            <w:webHidden/>
          </w:rPr>
          <w:instrText xml:space="preserve"> PAGEREF _Toc227056475 \h </w:instrText>
        </w:r>
        <w:r>
          <w:rPr>
            <w:noProof/>
            <w:webHidden/>
          </w:rPr>
        </w:r>
        <w:r>
          <w:rPr>
            <w:noProof/>
            <w:webHidden/>
          </w:rPr>
          <w:fldChar w:fldCharType="separate"/>
        </w:r>
        <w:r>
          <w:rPr>
            <w:noProof/>
            <w:webHidden/>
          </w:rPr>
          <w:t>11</w:t>
        </w:r>
        <w:r>
          <w:rPr>
            <w:noProof/>
            <w:webHidden/>
          </w:rPr>
          <w:fldChar w:fldCharType="end"/>
        </w:r>
      </w:hyperlink>
    </w:p>
    <w:p w14:paraId="0A047FDD" w14:textId="42B0CF66" w:rsidR="00555EBE" w:rsidRDefault="00555EBE">
      <w:pPr>
        <w:pStyle w:val="TOC1"/>
        <w:tabs>
          <w:tab w:val="right" w:leader="dot" w:pos="9350"/>
        </w:tabs>
        <w:rPr>
          <w:noProof/>
        </w:rPr>
      </w:pPr>
      <w:hyperlink w:anchor="_Toc227056476" w:history="1">
        <w:r w:rsidRPr="001A42DD">
          <w:rPr>
            <w:rStyle w:val="Hyperlink"/>
            <w:noProof/>
          </w:rPr>
          <w:t>8. Error Handling Strategy</w:t>
        </w:r>
        <w:r>
          <w:rPr>
            <w:noProof/>
            <w:webHidden/>
          </w:rPr>
          <w:tab/>
        </w:r>
        <w:r>
          <w:rPr>
            <w:noProof/>
            <w:webHidden/>
          </w:rPr>
          <w:fldChar w:fldCharType="begin"/>
        </w:r>
        <w:r>
          <w:rPr>
            <w:noProof/>
            <w:webHidden/>
          </w:rPr>
          <w:instrText xml:space="preserve"> PAGEREF _Toc227056476 \h </w:instrText>
        </w:r>
        <w:r>
          <w:rPr>
            <w:noProof/>
            <w:webHidden/>
          </w:rPr>
        </w:r>
        <w:r>
          <w:rPr>
            <w:noProof/>
            <w:webHidden/>
          </w:rPr>
          <w:fldChar w:fldCharType="separate"/>
        </w:r>
        <w:r>
          <w:rPr>
            <w:noProof/>
            <w:webHidden/>
          </w:rPr>
          <w:t>11</w:t>
        </w:r>
        <w:r>
          <w:rPr>
            <w:noProof/>
            <w:webHidden/>
          </w:rPr>
          <w:fldChar w:fldCharType="end"/>
        </w:r>
      </w:hyperlink>
    </w:p>
    <w:p w14:paraId="69A9FEF3" w14:textId="784701CA" w:rsidR="00555EBE" w:rsidRDefault="00555EBE">
      <w:pPr>
        <w:pStyle w:val="TOC1"/>
        <w:tabs>
          <w:tab w:val="right" w:leader="dot" w:pos="9350"/>
        </w:tabs>
        <w:rPr>
          <w:noProof/>
        </w:rPr>
      </w:pPr>
      <w:hyperlink w:anchor="_Toc227056477" w:history="1">
        <w:r w:rsidRPr="001A42DD">
          <w:rPr>
            <w:rStyle w:val="Hyperlink"/>
            <w:noProof/>
          </w:rPr>
          <w:t>9. Security and Compliance Considerations</w:t>
        </w:r>
        <w:r>
          <w:rPr>
            <w:noProof/>
            <w:webHidden/>
          </w:rPr>
          <w:tab/>
        </w:r>
        <w:r>
          <w:rPr>
            <w:noProof/>
            <w:webHidden/>
          </w:rPr>
          <w:fldChar w:fldCharType="begin"/>
        </w:r>
        <w:r>
          <w:rPr>
            <w:noProof/>
            <w:webHidden/>
          </w:rPr>
          <w:instrText xml:space="preserve"> PAGEREF _Toc227056477 \h </w:instrText>
        </w:r>
        <w:r>
          <w:rPr>
            <w:noProof/>
            <w:webHidden/>
          </w:rPr>
        </w:r>
        <w:r>
          <w:rPr>
            <w:noProof/>
            <w:webHidden/>
          </w:rPr>
          <w:fldChar w:fldCharType="separate"/>
        </w:r>
        <w:r>
          <w:rPr>
            <w:noProof/>
            <w:webHidden/>
          </w:rPr>
          <w:t>11</w:t>
        </w:r>
        <w:r>
          <w:rPr>
            <w:noProof/>
            <w:webHidden/>
          </w:rPr>
          <w:fldChar w:fldCharType="end"/>
        </w:r>
      </w:hyperlink>
    </w:p>
    <w:p w14:paraId="39A69CED" w14:textId="0222D465" w:rsidR="00555EBE" w:rsidRDefault="00555EBE">
      <w:pPr>
        <w:pStyle w:val="TOC1"/>
        <w:tabs>
          <w:tab w:val="right" w:leader="dot" w:pos="9350"/>
        </w:tabs>
        <w:rPr>
          <w:noProof/>
        </w:rPr>
      </w:pPr>
      <w:hyperlink w:anchor="_Toc227056478" w:history="1">
        <w:r w:rsidRPr="001A42DD">
          <w:rPr>
            <w:rStyle w:val="Hyperlink"/>
            <w:noProof/>
          </w:rPr>
          <w:t>10. Design Decisions and Trade-Offs</w:t>
        </w:r>
        <w:r>
          <w:rPr>
            <w:noProof/>
            <w:webHidden/>
          </w:rPr>
          <w:tab/>
        </w:r>
        <w:r>
          <w:rPr>
            <w:noProof/>
            <w:webHidden/>
          </w:rPr>
          <w:fldChar w:fldCharType="begin"/>
        </w:r>
        <w:r>
          <w:rPr>
            <w:noProof/>
            <w:webHidden/>
          </w:rPr>
          <w:instrText xml:space="preserve"> PAGEREF _Toc227056478 \h </w:instrText>
        </w:r>
        <w:r>
          <w:rPr>
            <w:noProof/>
            <w:webHidden/>
          </w:rPr>
        </w:r>
        <w:r>
          <w:rPr>
            <w:noProof/>
            <w:webHidden/>
          </w:rPr>
          <w:fldChar w:fldCharType="separate"/>
        </w:r>
        <w:r>
          <w:rPr>
            <w:noProof/>
            <w:webHidden/>
          </w:rPr>
          <w:t>11</w:t>
        </w:r>
        <w:r>
          <w:rPr>
            <w:noProof/>
            <w:webHidden/>
          </w:rPr>
          <w:fldChar w:fldCharType="end"/>
        </w:r>
      </w:hyperlink>
    </w:p>
    <w:p w14:paraId="47DEF21C" w14:textId="27CD3E68" w:rsidR="00555EBE" w:rsidRDefault="00555EBE">
      <w:pPr>
        <w:pStyle w:val="TOC1"/>
        <w:tabs>
          <w:tab w:val="right" w:leader="dot" w:pos="9350"/>
        </w:tabs>
        <w:rPr>
          <w:noProof/>
        </w:rPr>
      </w:pPr>
      <w:hyperlink w:anchor="_Toc227056479" w:history="1">
        <w:r w:rsidRPr="001A42DD">
          <w:rPr>
            <w:rStyle w:val="Hyperlink"/>
            <w:noProof/>
          </w:rPr>
          <w:t>11. Testing Strategy</w:t>
        </w:r>
        <w:r>
          <w:rPr>
            <w:noProof/>
            <w:webHidden/>
          </w:rPr>
          <w:tab/>
        </w:r>
        <w:r>
          <w:rPr>
            <w:noProof/>
            <w:webHidden/>
          </w:rPr>
          <w:fldChar w:fldCharType="begin"/>
        </w:r>
        <w:r>
          <w:rPr>
            <w:noProof/>
            <w:webHidden/>
          </w:rPr>
          <w:instrText xml:space="preserve"> PAGEREF _Toc227056479 \h </w:instrText>
        </w:r>
        <w:r>
          <w:rPr>
            <w:noProof/>
            <w:webHidden/>
          </w:rPr>
        </w:r>
        <w:r>
          <w:rPr>
            <w:noProof/>
            <w:webHidden/>
          </w:rPr>
          <w:fldChar w:fldCharType="separate"/>
        </w:r>
        <w:r>
          <w:rPr>
            <w:noProof/>
            <w:webHidden/>
          </w:rPr>
          <w:t>12</w:t>
        </w:r>
        <w:r>
          <w:rPr>
            <w:noProof/>
            <w:webHidden/>
          </w:rPr>
          <w:fldChar w:fldCharType="end"/>
        </w:r>
      </w:hyperlink>
    </w:p>
    <w:p w14:paraId="4EFAF6FC" w14:textId="336BA6A7" w:rsidR="00555EBE" w:rsidRDefault="00555EBE">
      <w:pPr>
        <w:pStyle w:val="TOC1"/>
        <w:tabs>
          <w:tab w:val="right" w:leader="dot" w:pos="9350"/>
        </w:tabs>
        <w:rPr>
          <w:noProof/>
        </w:rPr>
      </w:pPr>
      <w:hyperlink w:anchor="_Toc227056480" w:history="1">
        <w:r w:rsidRPr="001A42DD">
          <w:rPr>
            <w:rStyle w:val="Hyperlink"/>
            <w:noProof/>
          </w:rPr>
          <w:t>12. Conclusion</w:t>
        </w:r>
        <w:r>
          <w:rPr>
            <w:noProof/>
            <w:webHidden/>
          </w:rPr>
          <w:tab/>
        </w:r>
        <w:r>
          <w:rPr>
            <w:noProof/>
            <w:webHidden/>
          </w:rPr>
          <w:fldChar w:fldCharType="begin"/>
        </w:r>
        <w:r>
          <w:rPr>
            <w:noProof/>
            <w:webHidden/>
          </w:rPr>
          <w:instrText xml:space="preserve"> PAGEREF _Toc227056480 \h </w:instrText>
        </w:r>
        <w:r>
          <w:rPr>
            <w:noProof/>
            <w:webHidden/>
          </w:rPr>
        </w:r>
        <w:r>
          <w:rPr>
            <w:noProof/>
            <w:webHidden/>
          </w:rPr>
          <w:fldChar w:fldCharType="separate"/>
        </w:r>
        <w:r>
          <w:rPr>
            <w:noProof/>
            <w:webHidden/>
          </w:rPr>
          <w:t>12</w:t>
        </w:r>
        <w:r>
          <w:rPr>
            <w:noProof/>
            <w:webHidden/>
          </w:rPr>
          <w:fldChar w:fldCharType="end"/>
        </w:r>
      </w:hyperlink>
    </w:p>
    <w:p w14:paraId="0CE20115" w14:textId="49E136B7" w:rsidR="00555EBE" w:rsidRDefault="00555EBE">
      <w:pPr>
        <w:pStyle w:val="TOC1"/>
        <w:tabs>
          <w:tab w:val="right" w:leader="dot" w:pos="9350"/>
        </w:tabs>
        <w:rPr>
          <w:noProof/>
        </w:rPr>
      </w:pPr>
      <w:hyperlink w:anchor="_Toc227056481" w:history="1">
        <w:r w:rsidRPr="001A42DD">
          <w:rPr>
            <w:rStyle w:val="Hyperlink"/>
            <w:noProof/>
          </w:rPr>
          <w:t>Appendix A – Detailed Notes on src/index.js</w:t>
        </w:r>
        <w:r>
          <w:rPr>
            <w:noProof/>
            <w:webHidden/>
          </w:rPr>
          <w:tab/>
        </w:r>
        <w:r>
          <w:rPr>
            <w:noProof/>
            <w:webHidden/>
          </w:rPr>
          <w:fldChar w:fldCharType="begin"/>
        </w:r>
        <w:r>
          <w:rPr>
            <w:noProof/>
            <w:webHidden/>
          </w:rPr>
          <w:instrText xml:space="preserve"> PAGEREF _Toc227056481 \h </w:instrText>
        </w:r>
        <w:r>
          <w:rPr>
            <w:noProof/>
            <w:webHidden/>
          </w:rPr>
        </w:r>
        <w:r>
          <w:rPr>
            <w:noProof/>
            <w:webHidden/>
          </w:rPr>
          <w:fldChar w:fldCharType="separate"/>
        </w:r>
        <w:r>
          <w:rPr>
            <w:noProof/>
            <w:webHidden/>
          </w:rPr>
          <w:t>12</w:t>
        </w:r>
        <w:r>
          <w:rPr>
            <w:noProof/>
            <w:webHidden/>
          </w:rPr>
          <w:fldChar w:fldCharType="end"/>
        </w:r>
      </w:hyperlink>
    </w:p>
    <w:p w14:paraId="55504CCF" w14:textId="01D8E619" w:rsidR="00555EBE" w:rsidRDefault="00555EBE">
      <w:pPr>
        <w:pStyle w:val="TOC2"/>
        <w:tabs>
          <w:tab w:val="right" w:leader="dot" w:pos="9350"/>
        </w:tabs>
        <w:rPr>
          <w:noProof/>
        </w:rPr>
      </w:pPr>
      <w:hyperlink w:anchor="_Toc227056482" w:history="1">
        <w:r w:rsidRPr="001A42DD">
          <w:rPr>
            <w:rStyle w:val="Hyperlink"/>
            <w:noProof/>
          </w:rPr>
          <w:t>A.1 Purpose Recap</w:t>
        </w:r>
        <w:r>
          <w:rPr>
            <w:noProof/>
            <w:webHidden/>
          </w:rPr>
          <w:tab/>
        </w:r>
        <w:r>
          <w:rPr>
            <w:noProof/>
            <w:webHidden/>
          </w:rPr>
          <w:fldChar w:fldCharType="begin"/>
        </w:r>
        <w:r>
          <w:rPr>
            <w:noProof/>
            <w:webHidden/>
          </w:rPr>
          <w:instrText xml:space="preserve"> PAGEREF _Toc227056482 \h </w:instrText>
        </w:r>
        <w:r>
          <w:rPr>
            <w:noProof/>
            <w:webHidden/>
          </w:rPr>
        </w:r>
        <w:r>
          <w:rPr>
            <w:noProof/>
            <w:webHidden/>
          </w:rPr>
          <w:fldChar w:fldCharType="separate"/>
        </w:r>
        <w:r>
          <w:rPr>
            <w:noProof/>
            <w:webHidden/>
          </w:rPr>
          <w:t>12</w:t>
        </w:r>
        <w:r>
          <w:rPr>
            <w:noProof/>
            <w:webHidden/>
          </w:rPr>
          <w:fldChar w:fldCharType="end"/>
        </w:r>
      </w:hyperlink>
    </w:p>
    <w:p w14:paraId="049F744C" w14:textId="0EE8EDB9" w:rsidR="00555EBE" w:rsidRDefault="00555EBE">
      <w:pPr>
        <w:pStyle w:val="TOC2"/>
        <w:tabs>
          <w:tab w:val="right" w:leader="dot" w:pos="9350"/>
        </w:tabs>
        <w:rPr>
          <w:noProof/>
        </w:rPr>
      </w:pPr>
      <w:hyperlink w:anchor="_Toc227056483" w:history="1">
        <w:r w:rsidRPr="001A42DD">
          <w:rPr>
            <w:rStyle w:val="Hyperlink"/>
            <w:noProof/>
          </w:rPr>
          <w:t>A.2 Module Imports</w:t>
        </w:r>
        <w:r>
          <w:rPr>
            <w:noProof/>
            <w:webHidden/>
          </w:rPr>
          <w:tab/>
        </w:r>
        <w:r>
          <w:rPr>
            <w:noProof/>
            <w:webHidden/>
          </w:rPr>
          <w:fldChar w:fldCharType="begin"/>
        </w:r>
        <w:r>
          <w:rPr>
            <w:noProof/>
            <w:webHidden/>
          </w:rPr>
          <w:instrText xml:space="preserve"> PAGEREF _Toc227056483 \h </w:instrText>
        </w:r>
        <w:r>
          <w:rPr>
            <w:noProof/>
            <w:webHidden/>
          </w:rPr>
        </w:r>
        <w:r>
          <w:rPr>
            <w:noProof/>
            <w:webHidden/>
          </w:rPr>
          <w:fldChar w:fldCharType="separate"/>
        </w:r>
        <w:r>
          <w:rPr>
            <w:noProof/>
            <w:webHidden/>
          </w:rPr>
          <w:t>12</w:t>
        </w:r>
        <w:r>
          <w:rPr>
            <w:noProof/>
            <w:webHidden/>
          </w:rPr>
          <w:fldChar w:fldCharType="end"/>
        </w:r>
      </w:hyperlink>
    </w:p>
    <w:p w14:paraId="743D4BF1" w14:textId="796E4896" w:rsidR="00555EBE" w:rsidRDefault="00555EBE">
      <w:pPr>
        <w:pStyle w:val="TOC2"/>
        <w:tabs>
          <w:tab w:val="right" w:leader="dot" w:pos="9350"/>
        </w:tabs>
        <w:rPr>
          <w:noProof/>
        </w:rPr>
      </w:pPr>
      <w:hyperlink w:anchor="_Toc227056484" w:history="1">
        <w:r w:rsidRPr="001A42DD">
          <w:rPr>
            <w:rStyle w:val="Hyperlink"/>
            <w:noProof/>
          </w:rPr>
          <w:t>A.3 Trigger Handler</w:t>
        </w:r>
        <w:r>
          <w:rPr>
            <w:noProof/>
            <w:webHidden/>
          </w:rPr>
          <w:tab/>
        </w:r>
        <w:r>
          <w:rPr>
            <w:noProof/>
            <w:webHidden/>
          </w:rPr>
          <w:fldChar w:fldCharType="begin"/>
        </w:r>
        <w:r>
          <w:rPr>
            <w:noProof/>
            <w:webHidden/>
          </w:rPr>
          <w:instrText xml:space="preserve"> PAGEREF _Toc227056484 \h </w:instrText>
        </w:r>
        <w:r>
          <w:rPr>
            <w:noProof/>
            <w:webHidden/>
          </w:rPr>
        </w:r>
        <w:r>
          <w:rPr>
            <w:noProof/>
            <w:webHidden/>
          </w:rPr>
          <w:fldChar w:fldCharType="separate"/>
        </w:r>
        <w:r>
          <w:rPr>
            <w:noProof/>
            <w:webHidden/>
          </w:rPr>
          <w:t>12</w:t>
        </w:r>
        <w:r>
          <w:rPr>
            <w:noProof/>
            <w:webHidden/>
          </w:rPr>
          <w:fldChar w:fldCharType="end"/>
        </w:r>
      </w:hyperlink>
    </w:p>
    <w:p w14:paraId="6E974F90" w14:textId="33F12EEA" w:rsidR="00555EBE" w:rsidRDefault="00555EBE">
      <w:pPr>
        <w:pStyle w:val="TOC2"/>
        <w:tabs>
          <w:tab w:val="right" w:leader="dot" w:pos="9350"/>
        </w:tabs>
        <w:rPr>
          <w:noProof/>
        </w:rPr>
      </w:pPr>
      <w:hyperlink w:anchor="_Toc227056485" w:history="1">
        <w:r w:rsidRPr="001A42DD">
          <w:rPr>
            <w:rStyle w:val="Hyperlink"/>
            <w:noProof/>
          </w:rPr>
          <w:t>A.4 Core Field Extraction</w:t>
        </w:r>
        <w:r>
          <w:rPr>
            <w:noProof/>
            <w:webHidden/>
          </w:rPr>
          <w:tab/>
        </w:r>
        <w:r>
          <w:rPr>
            <w:noProof/>
            <w:webHidden/>
          </w:rPr>
          <w:fldChar w:fldCharType="begin"/>
        </w:r>
        <w:r>
          <w:rPr>
            <w:noProof/>
            <w:webHidden/>
          </w:rPr>
          <w:instrText xml:space="preserve"> PAGEREF _Toc227056485 \h </w:instrText>
        </w:r>
        <w:r>
          <w:rPr>
            <w:noProof/>
            <w:webHidden/>
          </w:rPr>
        </w:r>
        <w:r>
          <w:rPr>
            <w:noProof/>
            <w:webHidden/>
          </w:rPr>
          <w:fldChar w:fldCharType="separate"/>
        </w:r>
        <w:r>
          <w:rPr>
            <w:noProof/>
            <w:webHidden/>
          </w:rPr>
          <w:t>12</w:t>
        </w:r>
        <w:r>
          <w:rPr>
            <w:noProof/>
            <w:webHidden/>
          </w:rPr>
          <w:fldChar w:fldCharType="end"/>
        </w:r>
      </w:hyperlink>
    </w:p>
    <w:p w14:paraId="3DD4409F" w14:textId="40D85FB0" w:rsidR="00555EBE" w:rsidRDefault="00555EBE">
      <w:pPr>
        <w:pStyle w:val="TOC2"/>
        <w:tabs>
          <w:tab w:val="right" w:leader="dot" w:pos="9350"/>
        </w:tabs>
        <w:rPr>
          <w:noProof/>
        </w:rPr>
      </w:pPr>
      <w:hyperlink w:anchor="_Toc227056486" w:history="1">
        <w:r w:rsidRPr="001A42DD">
          <w:rPr>
            <w:rStyle w:val="Hyperlink"/>
            <w:noProof/>
          </w:rPr>
          <w:t>A.5 CRIM Type Interpretation</w:t>
        </w:r>
        <w:r>
          <w:rPr>
            <w:noProof/>
            <w:webHidden/>
          </w:rPr>
          <w:tab/>
        </w:r>
        <w:r>
          <w:rPr>
            <w:noProof/>
            <w:webHidden/>
          </w:rPr>
          <w:fldChar w:fldCharType="begin"/>
        </w:r>
        <w:r>
          <w:rPr>
            <w:noProof/>
            <w:webHidden/>
          </w:rPr>
          <w:instrText xml:space="preserve"> PAGEREF _Toc227056486 \h </w:instrText>
        </w:r>
        <w:r>
          <w:rPr>
            <w:noProof/>
            <w:webHidden/>
          </w:rPr>
        </w:r>
        <w:r>
          <w:rPr>
            <w:noProof/>
            <w:webHidden/>
          </w:rPr>
          <w:fldChar w:fldCharType="separate"/>
        </w:r>
        <w:r>
          <w:rPr>
            <w:noProof/>
            <w:webHidden/>
          </w:rPr>
          <w:t>12</w:t>
        </w:r>
        <w:r>
          <w:rPr>
            <w:noProof/>
            <w:webHidden/>
          </w:rPr>
          <w:fldChar w:fldCharType="end"/>
        </w:r>
      </w:hyperlink>
    </w:p>
    <w:p w14:paraId="12BFF09A" w14:textId="51AFA971" w:rsidR="00555EBE" w:rsidRDefault="00555EBE">
      <w:pPr>
        <w:pStyle w:val="TOC2"/>
        <w:tabs>
          <w:tab w:val="right" w:leader="dot" w:pos="9350"/>
        </w:tabs>
        <w:rPr>
          <w:noProof/>
        </w:rPr>
      </w:pPr>
      <w:hyperlink w:anchor="_Toc227056487" w:history="1">
        <w:r w:rsidRPr="001A42DD">
          <w:rPr>
            <w:rStyle w:val="Hyperlink"/>
            <w:noProof/>
          </w:rPr>
          <w:t>A.6 Jira Update Logic</w:t>
        </w:r>
        <w:r>
          <w:rPr>
            <w:noProof/>
            <w:webHidden/>
          </w:rPr>
          <w:tab/>
        </w:r>
        <w:r>
          <w:rPr>
            <w:noProof/>
            <w:webHidden/>
          </w:rPr>
          <w:fldChar w:fldCharType="begin"/>
        </w:r>
        <w:r>
          <w:rPr>
            <w:noProof/>
            <w:webHidden/>
          </w:rPr>
          <w:instrText xml:space="preserve"> PAGEREF _Toc227056487 \h </w:instrText>
        </w:r>
        <w:r>
          <w:rPr>
            <w:noProof/>
            <w:webHidden/>
          </w:rPr>
        </w:r>
        <w:r>
          <w:rPr>
            <w:noProof/>
            <w:webHidden/>
          </w:rPr>
          <w:fldChar w:fldCharType="separate"/>
        </w:r>
        <w:r>
          <w:rPr>
            <w:noProof/>
            <w:webHidden/>
          </w:rPr>
          <w:t>13</w:t>
        </w:r>
        <w:r>
          <w:rPr>
            <w:noProof/>
            <w:webHidden/>
          </w:rPr>
          <w:fldChar w:fldCharType="end"/>
        </w:r>
      </w:hyperlink>
    </w:p>
    <w:p w14:paraId="687DF971" w14:textId="4B3EAB8B" w:rsidR="00555EBE" w:rsidRDefault="00555EBE">
      <w:pPr>
        <w:pStyle w:val="TOC1"/>
        <w:tabs>
          <w:tab w:val="right" w:leader="dot" w:pos="9350"/>
        </w:tabs>
        <w:rPr>
          <w:noProof/>
        </w:rPr>
      </w:pPr>
      <w:hyperlink w:anchor="_Toc227056488" w:history="1">
        <w:r w:rsidRPr="001A42DD">
          <w:rPr>
            <w:rStyle w:val="Hyperlink"/>
            <w:noProof/>
          </w:rPr>
          <w:t>Appendix B – Detailed Notes on src/ai-router.js</w:t>
        </w:r>
        <w:r>
          <w:rPr>
            <w:noProof/>
            <w:webHidden/>
          </w:rPr>
          <w:tab/>
        </w:r>
        <w:r>
          <w:rPr>
            <w:noProof/>
            <w:webHidden/>
          </w:rPr>
          <w:fldChar w:fldCharType="begin"/>
        </w:r>
        <w:r>
          <w:rPr>
            <w:noProof/>
            <w:webHidden/>
          </w:rPr>
          <w:instrText xml:space="preserve"> PAGEREF _Toc227056488 \h </w:instrText>
        </w:r>
        <w:r>
          <w:rPr>
            <w:noProof/>
            <w:webHidden/>
          </w:rPr>
        </w:r>
        <w:r>
          <w:rPr>
            <w:noProof/>
            <w:webHidden/>
          </w:rPr>
          <w:fldChar w:fldCharType="separate"/>
        </w:r>
        <w:r>
          <w:rPr>
            <w:noProof/>
            <w:webHidden/>
          </w:rPr>
          <w:t>13</w:t>
        </w:r>
        <w:r>
          <w:rPr>
            <w:noProof/>
            <w:webHidden/>
          </w:rPr>
          <w:fldChar w:fldCharType="end"/>
        </w:r>
      </w:hyperlink>
    </w:p>
    <w:p w14:paraId="43D7586A" w14:textId="61FC60AA" w:rsidR="00555EBE" w:rsidRDefault="00555EBE">
      <w:pPr>
        <w:pStyle w:val="TOC2"/>
        <w:tabs>
          <w:tab w:val="right" w:leader="dot" w:pos="9350"/>
        </w:tabs>
        <w:rPr>
          <w:noProof/>
        </w:rPr>
      </w:pPr>
      <w:hyperlink w:anchor="_Toc227056489" w:history="1">
        <w:r w:rsidRPr="001A42DD">
          <w:rPr>
            <w:rStyle w:val="Hyperlink"/>
            <w:noProof/>
          </w:rPr>
          <w:t>B.1 Purpose</w:t>
        </w:r>
        <w:r>
          <w:rPr>
            <w:noProof/>
            <w:webHidden/>
          </w:rPr>
          <w:tab/>
        </w:r>
        <w:r>
          <w:rPr>
            <w:noProof/>
            <w:webHidden/>
          </w:rPr>
          <w:fldChar w:fldCharType="begin"/>
        </w:r>
        <w:r>
          <w:rPr>
            <w:noProof/>
            <w:webHidden/>
          </w:rPr>
          <w:instrText xml:space="preserve"> PAGEREF _Toc227056489 \h </w:instrText>
        </w:r>
        <w:r>
          <w:rPr>
            <w:noProof/>
            <w:webHidden/>
          </w:rPr>
        </w:r>
        <w:r>
          <w:rPr>
            <w:noProof/>
            <w:webHidden/>
          </w:rPr>
          <w:fldChar w:fldCharType="separate"/>
        </w:r>
        <w:r>
          <w:rPr>
            <w:noProof/>
            <w:webHidden/>
          </w:rPr>
          <w:t>13</w:t>
        </w:r>
        <w:r>
          <w:rPr>
            <w:noProof/>
            <w:webHidden/>
          </w:rPr>
          <w:fldChar w:fldCharType="end"/>
        </w:r>
      </w:hyperlink>
    </w:p>
    <w:p w14:paraId="3767B7B8" w14:textId="0DA800E2" w:rsidR="00555EBE" w:rsidRDefault="00555EBE">
      <w:pPr>
        <w:pStyle w:val="TOC2"/>
        <w:tabs>
          <w:tab w:val="right" w:leader="dot" w:pos="9350"/>
        </w:tabs>
        <w:rPr>
          <w:noProof/>
        </w:rPr>
      </w:pPr>
      <w:hyperlink w:anchor="_Toc227056490" w:history="1">
        <w:r w:rsidRPr="001A42DD">
          <w:rPr>
            <w:rStyle w:val="Hyperlink"/>
            <w:noProof/>
          </w:rPr>
          <w:t>B.2 Configuration Handling</w:t>
        </w:r>
        <w:r>
          <w:rPr>
            <w:noProof/>
            <w:webHidden/>
          </w:rPr>
          <w:tab/>
        </w:r>
        <w:r>
          <w:rPr>
            <w:noProof/>
            <w:webHidden/>
          </w:rPr>
          <w:fldChar w:fldCharType="begin"/>
        </w:r>
        <w:r>
          <w:rPr>
            <w:noProof/>
            <w:webHidden/>
          </w:rPr>
          <w:instrText xml:space="preserve"> PAGEREF _Toc227056490 \h </w:instrText>
        </w:r>
        <w:r>
          <w:rPr>
            <w:noProof/>
            <w:webHidden/>
          </w:rPr>
        </w:r>
        <w:r>
          <w:rPr>
            <w:noProof/>
            <w:webHidden/>
          </w:rPr>
          <w:fldChar w:fldCharType="separate"/>
        </w:r>
        <w:r>
          <w:rPr>
            <w:noProof/>
            <w:webHidden/>
          </w:rPr>
          <w:t>13</w:t>
        </w:r>
        <w:r>
          <w:rPr>
            <w:noProof/>
            <w:webHidden/>
          </w:rPr>
          <w:fldChar w:fldCharType="end"/>
        </w:r>
      </w:hyperlink>
    </w:p>
    <w:p w14:paraId="20FFE630" w14:textId="25285031" w:rsidR="00555EBE" w:rsidRDefault="00555EBE">
      <w:pPr>
        <w:pStyle w:val="TOC2"/>
        <w:tabs>
          <w:tab w:val="right" w:leader="dot" w:pos="9350"/>
        </w:tabs>
        <w:rPr>
          <w:noProof/>
        </w:rPr>
      </w:pPr>
      <w:hyperlink w:anchor="_Toc227056491" w:history="1">
        <w:r w:rsidRPr="001A42DD">
          <w:rPr>
            <w:rStyle w:val="Hyperlink"/>
            <w:noProof/>
          </w:rPr>
          <w:t>B.3 Output Contract</w:t>
        </w:r>
        <w:r>
          <w:rPr>
            <w:noProof/>
            <w:webHidden/>
          </w:rPr>
          <w:tab/>
        </w:r>
        <w:r>
          <w:rPr>
            <w:noProof/>
            <w:webHidden/>
          </w:rPr>
          <w:fldChar w:fldCharType="begin"/>
        </w:r>
        <w:r>
          <w:rPr>
            <w:noProof/>
            <w:webHidden/>
          </w:rPr>
          <w:instrText xml:space="preserve"> PAGEREF _Toc227056491 \h </w:instrText>
        </w:r>
        <w:r>
          <w:rPr>
            <w:noProof/>
            <w:webHidden/>
          </w:rPr>
        </w:r>
        <w:r>
          <w:rPr>
            <w:noProof/>
            <w:webHidden/>
          </w:rPr>
          <w:fldChar w:fldCharType="separate"/>
        </w:r>
        <w:r>
          <w:rPr>
            <w:noProof/>
            <w:webHidden/>
          </w:rPr>
          <w:t>13</w:t>
        </w:r>
        <w:r>
          <w:rPr>
            <w:noProof/>
            <w:webHidden/>
          </w:rPr>
          <w:fldChar w:fldCharType="end"/>
        </w:r>
      </w:hyperlink>
    </w:p>
    <w:p w14:paraId="142E78D6" w14:textId="0B50A91E" w:rsidR="00555EBE" w:rsidRDefault="00555EBE">
      <w:pPr>
        <w:pStyle w:val="TOC1"/>
        <w:tabs>
          <w:tab w:val="right" w:leader="dot" w:pos="9350"/>
        </w:tabs>
        <w:rPr>
          <w:noProof/>
        </w:rPr>
      </w:pPr>
      <w:hyperlink w:anchor="_Toc227056492" w:history="1">
        <w:r w:rsidRPr="001A42DD">
          <w:rPr>
            <w:rStyle w:val="Hyperlink"/>
            <w:noProof/>
          </w:rPr>
          <w:t>Appendix C – Detailed Notes on src/openai-provider.js</w:t>
        </w:r>
        <w:r>
          <w:rPr>
            <w:noProof/>
            <w:webHidden/>
          </w:rPr>
          <w:tab/>
        </w:r>
        <w:r>
          <w:rPr>
            <w:noProof/>
            <w:webHidden/>
          </w:rPr>
          <w:fldChar w:fldCharType="begin"/>
        </w:r>
        <w:r>
          <w:rPr>
            <w:noProof/>
            <w:webHidden/>
          </w:rPr>
          <w:instrText xml:space="preserve"> PAGEREF _Toc227056492 \h </w:instrText>
        </w:r>
        <w:r>
          <w:rPr>
            <w:noProof/>
            <w:webHidden/>
          </w:rPr>
        </w:r>
        <w:r>
          <w:rPr>
            <w:noProof/>
            <w:webHidden/>
          </w:rPr>
          <w:fldChar w:fldCharType="separate"/>
        </w:r>
        <w:r>
          <w:rPr>
            <w:noProof/>
            <w:webHidden/>
          </w:rPr>
          <w:t>13</w:t>
        </w:r>
        <w:r>
          <w:rPr>
            <w:noProof/>
            <w:webHidden/>
          </w:rPr>
          <w:fldChar w:fldCharType="end"/>
        </w:r>
      </w:hyperlink>
    </w:p>
    <w:p w14:paraId="55DE6276" w14:textId="020454F4" w:rsidR="00555EBE" w:rsidRDefault="00555EBE">
      <w:pPr>
        <w:pStyle w:val="TOC2"/>
        <w:tabs>
          <w:tab w:val="right" w:leader="dot" w:pos="9350"/>
        </w:tabs>
        <w:rPr>
          <w:noProof/>
        </w:rPr>
      </w:pPr>
      <w:hyperlink w:anchor="_Toc227056493" w:history="1">
        <w:r w:rsidRPr="001A42DD">
          <w:rPr>
            <w:rStyle w:val="Hyperlink"/>
            <w:noProof/>
          </w:rPr>
          <w:t>C.1 Purpose</w:t>
        </w:r>
        <w:r>
          <w:rPr>
            <w:noProof/>
            <w:webHidden/>
          </w:rPr>
          <w:tab/>
        </w:r>
        <w:r>
          <w:rPr>
            <w:noProof/>
            <w:webHidden/>
          </w:rPr>
          <w:fldChar w:fldCharType="begin"/>
        </w:r>
        <w:r>
          <w:rPr>
            <w:noProof/>
            <w:webHidden/>
          </w:rPr>
          <w:instrText xml:space="preserve"> PAGEREF _Toc227056493 \h </w:instrText>
        </w:r>
        <w:r>
          <w:rPr>
            <w:noProof/>
            <w:webHidden/>
          </w:rPr>
        </w:r>
        <w:r>
          <w:rPr>
            <w:noProof/>
            <w:webHidden/>
          </w:rPr>
          <w:fldChar w:fldCharType="separate"/>
        </w:r>
        <w:r>
          <w:rPr>
            <w:noProof/>
            <w:webHidden/>
          </w:rPr>
          <w:t>13</w:t>
        </w:r>
        <w:r>
          <w:rPr>
            <w:noProof/>
            <w:webHidden/>
          </w:rPr>
          <w:fldChar w:fldCharType="end"/>
        </w:r>
      </w:hyperlink>
    </w:p>
    <w:p w14:paraId="4F7435F6" w14:textId="410156EB" w:rsidR="00555EBE" w:rsidRDefault="00555EBE">
      <w:pPr>
        <w:pStyle w:val="TOC2"/>
        <w:tabs>
          <w:tab w:val="right" w:leader="dot" w:pos="9350"/>
        </w:tabs>
        <w:rPr>
          <w:noProof/>
        </w:rPr>
      </w:pPr>
      <w:hyperlink w:anchor="_Toc227056494" w:history="1">
        <w:r w:rsidRPr="001A42DD">
          <w:rPr>
            <w:rStyle w:val="Hyperlink"/>
            <w:noProof/>
          </w:rPr>
          <w:t>C.2 Prompt Engineering</w:t>
        </w:r>
        <w:r>
          <w:rPr>
            <w:noProof/>
            <w:webHidden/>
          </w:rPr>
          <w:tab/>
        </w:r>
        <w:r>
          <w:rPr>
            <w:noProof/>
            <w:webHidden/>
          </w:rPr>
          <w:fldChar w:fldCharType="begin"/>
        </w:r>
        <w:r>
          <w:rPr>
            <w:noProof/>
            <w:webHidden/>
          </w:rPr>
          <w:instrText xml:space="preserve"> PAGEREF _Toc227056494 \h </w:instrText>
        </w:r>
        <w:r>
          <w:rPr>
            <w:noProof/>
            <w:webHidden/>
          </w:rPr>
        </w:r>
        <w:r>
          <w:rPr>
            <w:noProof/>
            <w:webHidden/>
          </w:rPr>
          <w:fldChar w:fldCharType="separate"/>
        </w:r>
        <w:r>
          <w:rPr>
            <w:noProof/>
            <w:webHidden/>
          </w:rPr>
          <w:t>13</w:t>
        </w:r>
        <w:r>
          <w:rPr>
            <w:noProof/>
            <w:webHidden/>
          </w:rPr>
          <w:fldChar w:fldCharType="end"/>
        </w:r>
      </w:hyperlink>
    </w:p>
    <w:p w14:paraId="38470A31" w14:textId="510E4018" w:rsidR="00555EBE" w:rsidRDefault="00555EBE">
      <w:pPr>
        <w:pStyle w:val="TOC2"/>
        <w:tabs>
          <w:tab w:val="right" w:leader="dot" w:pos="9350"/>
        </w:tabs>
        <w:rPr>
          <w:noProof/>
        </w:rPr>
      </w:pPr>
      <w:hyperlink w:anchor="_Toc227056495" w:history="1">
        <w:r w:rsidRPr="001A42DD">
          <w:rPr>
            <w:rStyle w:val="Hyperlink"/>
            <w:noProof/>
          </w:rPr>
          <w:t>C.3 Controlled Model Behavior</w:t>
        </w:r>
        <w:r>
          <w:rPr>
            <w:noProof/>
            <w:webHidden/>
          </w:rPr>
          <w:tab/>
        </w:r>
        <w:r>
          <w:rPr>
            <w:noProof/>
            <w:webHidden/>
          </w:rPr>
          <w:fldChar w:fldCharType="begin"/>
        </w:r>
        <w:r>
          <w:rPr>
            <w:noProof/>
            <w:webHidden/>
          </w:rPr>
          <w:instrText xml:space="preserve"> PAGEREF _Toc227056495 \h </w:instrText>
        </w:r>
        <w:r>
          <w:rPr>
            <w:noProof/>
            <w:webHidden/>
          </w:rPr>
        </w:r>
        <w:r>
          <w:rPr>
            <w:noProof/>
            <w:webHidden/>
          </w:rPr>
          <w:fldChar w:fldCharType="separate"/>
        </w:r>
        <w:r>
          <w:rPr>
            <w:noProof/>
            <w:webHidden/>
          </w:rPr>
          <w:t>13</w:t>
        </w:r>
        <w:r>
          <w:rPr>
            <w:noProof/>
            <w:webHidden/>
          </w:rPr>
          <w:fldChar w:fldCharType="end"/>
        </w:r>
      </w:hyperlink>
    </w:p>
    <w:p w14:paraId="185EBBE4" w14:textId="4DBF43DB" w:rsidR="00555EBE" w:rsidRDefault="00555EBE">
      <w:pPr>
        <w:pStyle w:val="TOC2"/>
        <w:tabs>
          <w:tab w:val="right" w:leader="dot" w:pos="9350"/>
        </w:tabs>
        <w:rPr>
          <w:noProof/>
        </w:rPr>
      </w:pPr>
      <w:hyperlink w:anchor="_Toc227056496" w:history="1">
        <w:r w:rsidRPr="001A42DD">
          <w:rPr>
            <w:rStyle w:val="Hyperlink"/>
            <w:noProof/>
          </w:rPr>
          <w:t>C.4 Structured Parsing</w:t>
        </w:r>
        <w:r>
          <w:rPr>
            <w:noProof/>
            <w:webHidden/>
          </w:rPr>
          <w:tab/>
        </w:r>
        <w:r>
          <w:rPr>
            <w:noProof/>
            <w:webHidden/>
          </w:rPr>
          <w:fldChar w:fldCharType="begin"/>
        </w:r>
        <w:r>
          <w:rPr>
            <w:noProof/>
            <w:webHidden/>
          </w:rPr>
          <w:instrText xml:space="preserve"> PAGEREF _Toc227056496 \h </w:instrText>
        </w:r>
        <w:r>
          <w:rPr>
            <w:noProof/>
            <w:webHidden/>
          </w:rPr>
        </w:r>
        <w:r>
          <w:rPr>
            <w:noProof/>
            <w:webHidden/>
          </w:rPr>
          <w:fldChar w:fldCharType="separate"/>
        </w:r>
        <w:r>
          <w:rPr>
            <w:noProof/>
            <w:webHidden/>
          </w:rPr>
          <w:t>13</w:t>
        </w:r>
        <w:r>
          <w:rPr>
            <w:noProof/>
            <w:webHidden/>
          </w:rPr>
          <w:fldChar w:fldCharType="end"/>
        </w:r>
      </w:hyperlink>
    </w:p>
    <w:p w14:paraId="055AD540" w14:textId="0249EB9B" w:rsidR="00555EBE" w:rsidRDefault="00555EBE">
      <w:pPr>
        <w:pStyle w:val="TOC1"/>
        <w:tabs>
          <w:tab w:val="right" w:leader="dot" w:pos="9350"/>
        </w:tabs>
        <w:rPr>
          <w:noProof/>
        </w:rPr>
      </w:pPr>
      <w:hyperlink w:anchor="_Toc227056497" w:history="1">
        <w:r w:rsidRPr="001A42DD">
          <w:rPr>
            <w:rStyle w:val="Hyperlink"/>
            <w:noProof/>
          </w:rPr>
          <w:t>Appendix D – Detailed Notes on src/wbs-builder.js</w:t>
        </w:r>
        <w:r>
          <w:rPr>
            <w:noProof/>
            <w:webHidden/>
          </w:rPr>
          <w:tab/>
        </w:r>
        <w:r>
          <w:rPr>
            <w:noProof/>
            <w:webHidden/>
          </w:rPr>
          <w:fldChar w:fldCharType="begin"/>
        </w:r>
        <w:r>
          <w:rPr>
            <w:noProof/>
            <w:webHidden/>
          </w:rPr>
          <w:instrText xml:space="preserve"> PAGEREF _Toc227056497 \h </w:instrText>
        </w:r>
        <w:r>
          <w:rPr>
            <w:noProof/>
            <w:webHidden/>
          </w:rPr>
        </w:r>
        <w:r>
          <w:rPr>
            <w:noProof/>
            <w:webHidden/>
          </w:rPr>
          <w:fldChar w:fldCharType="separate"/>
        </w:r>
        <w:r>
          <w:rPr>
            <w:noProof/>
            <w:webHidden/>
          </w:rPr>
          <w:t>14</w:t>
        </w:r>
        <w:r>
          <w:rPr>
            <w:noProof/>
            <w:webHidden/>
          </w:rPr>
          <w:fldChar w:fldCharType="end"/>
        </w:r>
      </w:hyperlink>
    </w:p>
    <w:p w14:paraId="08B3AD4E" w14:textId="7EF19812" w:rsidR="00555EBE" w:rsidRDefault="00555EBE">
      <w:pPr>
        <w:pStyle w:val="TOC2"/>
        <w:tabs>
          <w:tab w:val="right" w:leader="dot" w:pos="9350"/>
        </w:tabs>
        <w:rPr>
          <w:noProof/>
        </w:rPr>
      </w:pPr>
      <w:hyperlink w:anchor="_Toc227056498" w:history="1">
        <w:r w:rsidRPr="001A42DD">
          <w:rPr>
            <w:rStyle w:val="Hyperlink"/>
            <w:noProof/>
          </w:rPr>
          <w:t>D.1 Purpose</w:t>
        </w:r>
        <w:r>
          <w:rPr>
            <w:noProof/>
            <w:webHidden/>
          </w:rPr>
          <w:tab/>
        </w:r>
        <w:r>
          <w:rPr>
            <w:noProof/>
            <w:webHidden/>
          </w:rPr>
          <w:fldChar w:fldCharType="begin"/>
        </w:r>
        <w:r>
          <w:rPr>
            <w:noProof/>
            <w:webHidden/>
          </w:rPr>
          <w:instrText xml:space="preserve"> PAGEREF _Toc227056498 \h </w:instrText>
        </w:r>
        <w:r>
          <w:rPr>
            <w:noProof/>
            <w:webHidden/>
          </w:rPr>
        </w:r>
        <w:r>
          <w:rPr>
            <w:noProof/>
            <w:webHidden/>
          </w:rPr>
          <w:fldChar w:fldCharType="separate"/>
        </w:r>
        <w:r>
          <w:rPr>
            <w:noProof/>
            <w:webHidden/>
          </w:rPr>
          <w:t>14</w:t>
        </w:r>
        <w:r>
          <w:rPr>
            <w:noProof/>
            <w:webHidden/>
          </w:rPr>
          <w:fldChar w:fldCharType="end"/>
        </w:r>
      </w:hyperlink>
    </w:p>
    <w:p w14:paraId="700C2D86" w14:textId="356DA9FB" w:rsidR="00555EBE" w:rsidRDefault="00555EBE">
      <w:pPr>
        <w:pStyle w:val="TOC2"/>
        <w:tabs>
          <w:tab w:val="right" w:leader="dot" w:pos="9350"/>
        </w:tabs>
        <w:rPr>
          <w:noProof/>
        </w:rPr>
      </w:pPr>
      <w:hyperlink w:anchor="_Toc227056499" w:history="1">
        <w:r w:rsidRPr="001A42DD">
          <w:rPr>
            <w:rStyle w:val="Hyperlink"/>
            <w:noProof/>
          </w:rPr>
          <w:t>D.2 Design Principles</w:t>
        </w:r>
        <w:r>
          <w:rPr>
            <w:noProof/>
            <w:webHidden/>
          </w:rPr>
          <w:tab/>
        </w:r>
        <w:r>
          <w:rPr>
            <w:noProof/>
            <w:webHidden/>
          </w:rPr>
          <w:fldChar w:fldCharType="begin"/>
        </w:r>
        <w:r>
          <w:rPr>
            <w:noProof/>
            <w:webHidden/>
          </w:rPr>
          <w:instrText xml:space="preserve"> PAGEREF _Toc227056499 \h </w:instrText>
        </w:r>
        <w:r>
          <w:rPr>
            <w:noProof/>
            <w:webHidden/>
          </w:rPr>
        </w:r>
        <w:r>
          <w:rPr>
            <w:noProof/>
            <w:webHidden/>
          </w:rPr>
          <w:fldChar w:fldCharType="separate"/>
        </w:r>
        <w:r>
          <w:rPr>
            <w:noProof/>
            <w:webHidden/>
          </w:rPr>
          <w:t>14</w:t>
        </w:r>
        <w:r>
          <w:rPr>
            <w:noProof/>
            <w:webHidden/>
          </w:rPr>
          <w:fldChar w:fldCharType="end"/>
        </w:r>
      </w:hyperlink>
    </w:p>
    <w:p w14:paraId="1E3B639F" w14:textId="7861D591" w:rsidR="00555EBE" w:rsidRDefault="00555EBE">
      <w:pPr>
        <w:pStyle w:val="TOC2"/>
        <w:tabs>
          <w:tab w:val="right" w:leader="dot" w:pos="9350"/>
        </w:tabs>
        <w:rPr>
          <w:noProof/>
        </w:rPr>
      </w:pPr>
      <w:hyperlink w:anchor="_Toc227056500" w:history="1">
        <w:r w:rsidRPr="001A42DD">
          <w:rPr>
            <w:rStyle w:val="Hyperlink"/>
            <w:noProof/>
          </w:rPr>
          <w:t>D.3 Output Format</w:t>
        </w:r>
        <w:r>
          <w:rPr>
            <w:noProof/>
            <w:webHidden/>
          </w:rPr>
          <w:tab/>
        </w:r>
        <w:r>
          <w:rPr>
            <w:noProof/>
            <w:webHidden/>
          </w:rPr>
          <w:fldChar w:fldCharType="begin"/>
        </w:r>
        <w:r>
          <w:rPr>
            <w:noProof/>
            <w:webHidden/>
          </w:rPr>
          <w:instrText xml:space="preserve"> PAGEREF _Toc227056500 \h </w:instrText>
        </w:r>
        <w:r>
          <w:rPr>
            <w:noProof/>
            <w:webHidden/>
          </w:rPr>
        </w:r>
        <w:r>
          <w:rPr>
            <w:noProof/>
            <w:webHidden/>
          </w:rPr>
          <w:fldChar w:fldCharType="separate"/>
        </w:r>
        <w:r>
          <w:rPr>
            <w:noProof/>
            <w:webHidden/>
          </w:rPr>
          <w:t>14</w:t>
        </w:r>
        <w:r>
          <w:rPr>
            <w:noProof/>
            <w:webHidden/>
          </w:rPr>
          <w:fldChar w:fldCharType="end"/>
        </w:r>
      </w:hyperlink>
    </w:p>
    <w:p w14:paraId="67697AA4" w14:textId="46C74BF0" w:rsidR="00555EBE" w:rsidRDefault="00555EBE">
      <w:pPr>
        <w:pStyle w:val="TOC1"/>
        <w:tabs>
          <w:tab w:val="right" w:leader="dot" w:pos="9350"/>
        </w:tabs>
        <w:rPr>
          <w:noProof/>
        </w:rPr>
      </w:pPr>
      <w:hyperlink w:anchor="_Toc227056501" w:history="1">
        <w:r w:rsidRPr="001A42DD">
          <w:rPr>
            <w:rStyle w:val="Hyperlink"/>
            <w:noProof/>
          </w:rPr>
          <w:t>Final Closing Statement</w:t>
        </w:r>
        <w:r>
          <w:rPr>
            <w:noProof/>
            <w:webHidden/>
          </w:rPr>
          <w:tab/>
        </w:r>
        <w:r>
          <w:rPr>
            <w:noProof/>
            <w:webHidden/>
          </w:rPr>
          <w:fldChar w:fldCharType="begin"/>
        </w:r>
        <w:r>
          <w:rPr>
            <w:noProof/>
            <w:webHidden/>
          </w:rPr>
          <w:instrText xml:space="preserve"> PAGEREF _Toc227056501 \h </w:instrText>
        </w:r>
        <w:r>
          <w:rPr>
            <w:noProof/>
            <w:webHidden/>
          </w:rPr>
        </w:r>
        <w:r>
          <w:rPr>
            <w:noProof/>
            <w:webHidden/>
          </w:rPr>
          <w:fldChar w:fldCharType="separate"/>
        </w:r>
        <w:r>
          <w:rPr>
            <w:noProof/>
            <w:webHidden/>
          </w:rPr>
          <w:t>14</w:t>
        </w:r>
        <w:r>
          <w:rPr>
            <w:noProof/>
            <w:webHidden/>
          </w:rPr>
          <w:fldChar w:fldCharType="end"/>
        </w:r>
      </w:hyperlink>
    </w:p>
    <w:p w14:paraId="0DE1448B" w14:textId="5492C20A" w:rsidR="00BF70AF" w:rsidRDefault="00000000">
      <w:r>
        <w:fldChar w:fldCharType="end"/>
      </w:r>
    </w:p>
    <w:p w14:paraId="160F5094" w14:textId="77777777" w:rsidR="00BF70AF" w:rsidRDefault="00000000">
      <w:r>
        <w:rPr>
          <w:i/>
          <w:sz w:val="20"/>
        </w:rPr>
        <w:t>Note: Open the document in Microsoft Word and update the field (F9) to refresh the Table of Contents automatically.</w:t>
      </w:r>
    </w:p>
    <w:p w14:paraId="64930D90" w14:textId="77777777" w:rsidR="00BF70AF" w:rsidRDefault="00000000">
      <w:r>
        <w:br w:type="page"/>
      </w:r>
    </w:p>
    <w:p w14:paraId="787C384F" w14:textId="77777777" w:rsidR="00BF70AF" w:rsidRDefault="00000000">
      <w:pPr>
        <w:pStyle w:val="Heading1"/>
      </w:pPr>
      <w:bookmarkStart w:id="1" w:name="_Toc227056420"/>
      <w:r>
        <w:lastRenderedPageBreak/>
        <w:t>1. Purpose of This Document</w:t>
      </w:r>
      <w:bookmarkEnd w:id="1"/>
    </w:p>
    <w:p w14:paraId="50891739" w14:textId="77777777" w:rsidR="00BF70AF" w:rsidRDefault="00000000">
      <w:pPr>
        <w:spacing w:after="120"/>
      </w:pPr>
      <w:r>
        <w:t>This document provides a complete and implementation-aligned technical description of the AI Estimator for Jira application as currently designed and developed. It serves as the authoritative reference for understanding the solution architecture, configuration model, source code structure, execution flow, estimation logic, integration approach, and operational controls.</w:t>
      </w:r>
    </w:p>
    <w:p w14:paraId="364CCE88" w14:textId="77777777" w:rsidR="00BF70AF" w:rsidRDefault="00000000">
      <w:pPr>
        <w:spacing w:after="120"/>
      </w:pPr>
      <w:r>
        <w:t>The primary objectives of this document are to support long-term maintainability of the application, provide clarity for technical reviews and audits, enable new engineers and administrators to understand the implementation without reliance on undocumented knowledge, and serve as the formal handover document for the implemented solution.</w:t>
      </w:r>
    </w:p>
    <w:p w14:paraId="3B9C15AB" w14:textId="77777777" w:rsidR="00BF70AF" w:rsidRDefault="00000000">
      <w:pPr>
        <w:pStyle w:val="Heading1"/>
      </w:pPr>
      <w:bookmarkStart w:id="2" w:name="_Toc227056421"/>
      <w:r>
        <w:t>2. Solution Overview</w:t>
      </w:r>
      <w:bookmarkEnd w:id="2"/>
    </w:p>
    <w:p w14:paraId="6DF807ED" w14:textId="77777777" w:rsidR="00BF70AF" w:rsidRDefault="00000000">
      <w:pPr>
        <w:spacing w:after="120"/>
      </w:pPr>
      <w:r>
        <w:t>The AI Estimator for Jira is a trigger-based application built on Atlassian Forge for Jira Cloud. The solution is designed to automatically estimate effort when a Jira issue is created. It reads selected issue fields, uses AI to classify complexity, applies PL140-based estimation rules, generates a Work Breakdown Structure (WBS), and writes the output back to Jira in the form of comments and time-tracking information.</w:t>
      </w:r>
    </w:p>
    <w:p w14:paraId="5F5501E3" w14:textId="77777777" w:rsidR="00BF70AF" w:rsidRDefault="00000000">
      <w:pPr>
        <w:spacing w:after="120"/>
      </w:pPr>
      <w:r>
        <w:t>From an architectural perspective, the system is event-driven, stateless, serverless, and deterministic after AI interpretation. Final effort calculations are governed by fixed estimation rules once the AI provider returns the qualitative assessment.</w:t>
      </w:r>
    </w:p>
    <w:p w14:paraId="5B3645CB" w14:textId="77777777" w:rsidR="00BF70AF" w:rsidRDefault="00000000">
      <w:pPr>
        <w:pStyle w:val="Heading1"/>
      </w:pPr>
      <w:bookmarkStart w:id="3" w:name="_Toc227056422"/>
      <w:r>
        <w:t>3. Implemented Folder Structure</w:t>
      </w:r>
      <w:bookmarkEnd w:id="3"/>
    </w:p>
    <w:p w14:paraId="4C205EE7" w14:textId="77777777" w:rsidR="00BF70AF" w:rsidRDefault="00000000">
      <w:pPr>
        <w:spacing w:after="120"/>
      </w:pPr>
      <w:r>
        <w:t>The application is implemented using the following folder and file structure:</w:t>
      </w:r>
    </w:p>
    <w:p w14:paraId="10E59BD0" w14:textId="77777777" w:rsidR="00BF70AF" w:rsidRDefault="00000000">
      <w:pPr>
        <w:shd w:val="clear" w:color="auto" w:fill="F5F5F5"/>
        <w:spacing w:before="120" w:after="120" w:line="240" w:lineRule="auto"/>
        <w:ind w:left="360" w:right="360"/>
      </w:pPr>
      <w:r>
        <w:rPr>
          <w:rFonts w:ascii="Courier New" w:eastAsia="Courier New" w:hAnsi="Courier New"/>
          <w:sz w:val="19"/>
        </w:rPr>
        <w:t>ai-estimator-assistant</w:t>
      </w:r>
      <w:r>
        <w:rPr>
          <w:rFonts w:ascii="Courier New" w:eastAsia="Courier New" w:hAnsi="Courier New"/>
          <w:sz w:val="19"/>
        </w:rPr>
        <w:br/>
        <w:t>└── jira-forge-plugin</w:t>
      </w:r>
      <w:r>
        <w:rPr>
          <w:rFonts w:ascii="Courier New" w:eastAsia="Courier New" w:hAnsi="Courier New"/>
          <w:sz w:val="19"/>
        </w:rPr>
        <w:br/>
        <w:t xml:space="preserve">    ├── manifest.yml</w:t>
      </w:r>
      <w:r>
        <w:rPr>
          <w:rFonts w:ascii="Courier New" w:eastAsia="Courier New" w:hAnsi="Courier New"/>
          <w:sz w:val="19"/>
        </w:rPr>
        <w:br/>
        <w:t xml:space="preserve">    ├── package.json</w:t>
      </w:r>
      <w:r>
        <w:rPr>
          <w:rFonts w:ascii="Courier New" w:eastAsia="Courier New" w:hAnsi="Courier New"/>
          <w:sz w:val="19"/>
        </w:rPr>
        <w:br/>
        <w:t xml:space="preserve">    ├── config</w:t>
      </w:r>
      <w:r>
        <w:rPr>
          <w:rFonts w:ascii="Courier New" w:eastAsia="Courier New" w:hAnsi="Courier New"/>
          <w:sz w:val="19"/>
        </w:rPr>
        <w:br/>
        <w:t xml:space="preserve">    │   └── ai-config.yml</w:t>
      </w:r>
      <w:r>
        <w:rPr>
          <w:rFonts w:ascii="Courier New" w:eastAsia="Courier New" w:hAnsi="Courier New"/>
          <w:sz w:val="19"/>
        </w:rPr>
        <w:br/>
        <w:t xml:space="preserve">    └── src</w:t>
      </w:r>
      <w:r>
        <w:rPr>
          <w:rFonts w:ascii="Courier New" w:eastAsia="Courier New" w:hAnsi="Courier New"/>
          <w:sz w:val="19"/>
        </w:rPr>
        <w:br/>
        <w:t xml:space="preserve">        ├── index.js</w:t>
      </w:r>
      <w:r>
        <w:rPr>
          <w:rFonts w:ascii="Courier New" w:eastAsia="Courier New" w:hAnsi="Courier New"/>
          <w:sz w:val="19"/>
        </w:rPr>
        <w:br/>
        <w:t xml:space="preserve">        ├── ai-router.js</w:t>
      </w:r>
      <w:r>
        <w:rPr>
          <w:rFonts w:ascii="Courier New" w:eastAsia="Courier New" w:hAnsi="Courier New"/>
          <w:sz w:val="19"/>
        </w:rPr>
        <w:br/>
        <w:t xml:space="preserve">        ├── openai-provider.js</w:t>
      </w:r>
      <w:r>
        <w:rPr>
          <w:rFonts w:ascii="Courier New" w:eastAsia="Courier New" w:hAnsi="Courier New"/>
          <w:sz w:val="19"/>
        </w:rPr>
        <w:br/>
        <w:t xml:space="preserve">        ├── azure-provider.js</w:t>
      </w:r>
      <w:r>
        <w:rPr>
          <w:rFonts w:ascii="Courier New" w:eastAsia="Courier New" w:hAnsi="Courier New"/>
          <w:sz w:val="19"/>
        </w:rPr>
        <w:br/>
        <w:t xml:space="preserve">        ├── gemini-provider.js</w:t>
      </w:r>
      <w:r>
        <w:rPr>
          <w:rFonts w:ascii="Courier New" w:eastAsia="Courier New" w:hAnsi="Courier New"/>
          <w:sz w:val="19"/>
        </w:rPr>
        <w:br/>
        <w:t xml:space="preserve">        ├── local-provider.js</w:t>
      </w:r>
      <w:r>
        <w:rPr>
          <w:rFonts w:ascii="Courier New" w:eastAsia="Courier New" w:hAnsi="Courier New"/>
          <w:sz w:val="19"/>
        </w:rPr>
        <w:br/>
        <w:t xml:space="preserve">        └── wbs-builder.js</w:t>
      </w:r>
    </w:p>
    <w:p w14:paraId="53973083" w14:textId="77777777" w:rsidR="00BF70AF" w:rsidRDefault="00000000">
      <w:pPr>
        <w:spacing w:after="120"/>
      </w:pPr>
      <w:r>
        <w:t>This document refers only to the files listed above and reflects the implementation exactly as documented in the source design reference provided.</w:t>
      </w:r>
    </w:p>
    <w:p w14:paraId="6A2CE309" w14:textId="77777777" w:rsidR="00BF70AF" w:rsidRDefault="00000000">
      <w:pPr>
        <w:pStyle w:val="Heading1"/>
      </w:pPr>
      <w:bookmarkStart w:id="4" w:name="_Toc227056423"/>
      <w:r>
        <w:lastRenderedPageBreak/>
        <w:t>4. End-to-End Execution Flow</w:t>
      </w:r>
      <w:bookmarkEnd w:id="4"/>
    </w:p>
    <w:p w14:paraId="570EBB1E" w14:textId="77777777" w:rsidR="00BF70AF" w:rsidRDefault="00000000">
      <w:pPr>
        <w:pStyle w:val="Heading2"/>
      </w:pPr>
      <w:bookmarkStart w:id="5" w:name="_Toc227056424"/>
      <w:r>
        <w:t>4.1 Trigger Input</w:t>
      </w:r>
      <w:bookmarkEnd w:id="5"/>
    </w:p>
    <w:p w14:paraId="6B2D487C" w14:textId="77777777" w:rsidR="00BF70AF" w:rsidRDefault="00000000">
      <w:pPr>
        <w:spacing w:after="120"/>
      </w:pPr>
      <w:r>
        <w:t>The application reads the following Jira fields from the newly created issue: Summary, Description, and CRIM Type (customfield_10187).</w:t>
      </w:r>
    </w:p>
    <w:p w14:paraId="4342AE0A" w14:textId="77777777" w:rsidR="00BF70AF" w:rsidRDefault="00000000">
      <w:pPr>
        <w:pStyle w:val="Heading2"/>
      </w:pPr>
      <w:bookmarkStart w:id="6" w:name="_Toc227056425"/>
      <w:r>
        <w:t>4.2 Trigger Invocation</w:t>
      </w:r>
      <w:bookmarkEnd w:id="6"/>
    </w:p>
    <w:p w14:paraId="701B8C2C" w14:textId="77777777" w:rsidR="00BF70AF" w:rsidRDefault="00000000">
      <w:pPr>
        <w:spacing w:after="120"/>
      </w:pPr>
      <w:r>
        <w:t>The Forge trigger invokes the application entry point in index.js immediately after the Jira issue creation event is received.</w:t>
      </w:r>
    </w:p>
    <w:p w14:paraId="6BDD6C51" w14:textId="77777777" w:rsidR="00BF70AF" w:rsidRDefault="00000000">
      <w:pPr>
        <w:pStyle w:val="Heading2"/>
      </w:pPr>
      <w:bookmarkStart w:id="7" w:name="_Toc227056426"/>
      <w:r>
        <w:t>4.3 AI Routing</w:t>
      </w:r>
      <w:bookmarkEnd w:id="7"/>
    </w:p>
    <w:p w14:paraId="289154D7" w14:textId="77777777" w:rsidR="00BF70AF" w:rsidRDefault="00000000">
      <w:pPr>
        <w:spacing w:after="120"/>
      </w:pPr>
      <w:r>
        <w:t>The request is forwarded to ai-router.js, which determines the configured AI provider and passes the Jira metadata to the relevant implementation. Supported providers include OpenAI, Azure OpenAI, Google Gemini, and a Local/Mock provider for offline validation.</w:t>
      </w:r>
    </w:p>
    <w:p w14:paraId="6A7087DB" w14:textId="77777777" w:rsidR="00BF70AF" w:rsidRDefault="00000000">
      <w:pPr>
        <w:pStyle w:val="Heading2"/>
      </w:pPr>
      <w:bookmarkStart w:id="8" w:name="_Toc227056427"/>
      <w:r>
        <w:t>4.4 AI Classification</w:t>
      </w:r>
      <w:bookmarkEnd w:id="8"/>
    </w:p>
    <w:p w14:paraId="7A18CEE5" w14:textId="77777777" w:rsidR="00BF70AF" w:rsidRDefault="00000000">
      <w:pPr>
        <w:spacing w:after="120"/>
      </w:pPr>
      <w:r>
        <w:t>The selected provider returns structured outputs such as complexity and flow interpretation.</w:t>
      </w:r>
    </w:p>
    <w:p w14:paraId="24C62E70" w14:textId="77777777" w:rsidR="00BF70AF" w:rsidRDefault="00000000">
      <w:pPr>
        <w:pStyle w:val="Heading2"/>
      </w:pPr>
      <w:bookmarkStart w:id="9" w:name="_Toc227056428"/>
      <w:r>
        <w:t>4.5 Effort Calculation</w:t>
      </w:r>
      <w:bookmarkEnd w:id="9"/>
    </w:p>
    <w:p w14:paraId="61F05348" w14:textId="77777777" w:rsidR="00BF70AF" w:rsidRDefault="00000000">
      <w:pPr>
        <w:spacing w:after="120"/>
      </w:pPr>
      <w:r>
        <w:t>The result is passed to wbs-builder.js, which applies PL140 estimation logic and generates the total effort and WBS distribution.</w:t>
      </w:r>
    </w:p>
    <w:p w14:paraId="5BB7CDC4" w14:textId="77777777" w:rsidR="00BF70AF" w:rsidRDefault="00000000">
      <w:pPr>
        <w:pStyle w:val="Heading2"/>
      </w:pPr>
      <w:bookmarkStart w:id="10" w:name="_Toc227056429"/>
      <w:r>
        <w:t>4.6 Jira Update</w:t>
      </w:r>
      <w:bookmarkEnd w:id="10"/>
    </w:p>
    <w:p w14:paraId="355DC586" w14:textId="77777777" w:rsidR="00BF70AF" w:rsidRDefault="00000000">
      <w:pPr>
        <w:spacing w:after="120"/>
      </w:pPr>
      <w:r>
        <w:t>Finally, index.js writes the resulting estimate and related commentary back to Jira, including comment content and time-tracking updates.</w:t>
      </w:r>
    </w:p>
    <w:p w14:paraId="696F800A" w14:textId="77777777" w:rsidR="00BF70AF" w:rsidRDefault="00000000">
      <w:pPr>
        <w:pStyle w:val="Heading1"/>
      </w:pPr>
      <w:bookmarkStart w:id="11" w:name="_Toc227056430"/>
      <w:r>
        <w:t>5. Configuration Files</w:t>
      </w:r>
      <w:bookmarkEnd w:id="11"/>
    </w:p>
    <w:p w14:paraId="75900214" w14:textId="77777777" w:rsidR="00BF70AF" w:rsidRDefault="00000000">
      <w:pPr>
        <w:pStyle w:val="Heading2"/>
      </w:pPr>
      <w:bookmarkStart w:id="12" w:name="_Toc227056431"/>
      <w:r>
        <w:t>5.1 manifest.yml – Forge Application Definition</w:t>
      </w:r>
      <w:bookmarkEnd w:id="12"/>
    </w:p>
    <w:p w14:paraId="30ACC289" w14:textId="77777777" w:rsidR="00BF70AF" w:rsidRDefault="00000000">
      <w:pPr>
        <w:pStyle w:val="Heading3"/>
      </w:pPr>
      <w:bookmarkStart w:id="13" w:name="_Toc227056432"/>
      <w:r>
        <w:t>5.1.1 Purpose</w:t>
      </w:r>
      <w:bookmarkEnd w:id="13"/>
    </w:p>
    <w:p w14:paraId="6EAFD29D" w14:textId="77777777" w:rsidR="00BF70AF" w:rsidRDefault="00000000">
      <w:pPr>
        <w:spacing w:after="120"/>
      </w:pPr>
      <w:r>
        <w:t>The manifest.yml file defines the application identity, runtime, event triggers, Jira permission scopes, and outbound access policies. Without this file, the Forge application cannot run in Jira.</w:t>
      </w:r>
    </w:p>
    <w:p w14:paraId="6A2FD0DC" w14:textId="77777777" w:rsidR="00BF70AF" w:rsidRDefault="00000000">
      <w:pPr>
        <w:pStyle w:val="Heading3"/>
      </w:pPr>
      <w:bookmarkStart w:id="14" w:name="_Toc227056433"/>
      <w:r>
        <w:t>5.1.2 Runtime Configuration</w:t>
      </w:r>
      <w:bookmarkEnd w:id="14"/>
    </w:p>
    <w:p w14:paraId="476C83A1" w14:textId="77777777" w:rsidR="00BF70AF" w:rsidRDefault="00000000">
      <w:pPr>
        <w:spacing w:after="120"/>
      </w:pPr>
      <w:r>
        <w:t>The application is configured to run using the Node.js 20.x runtime. This ensures compatibility with current Forge SDK expectations and provides a modern execution environment.</w:t>
      </w:r>
    </w:p>
    <w:p w14:paraId="29028D0F" w14:textId="77777777" w:rsidR="00BF70AF" w:rsidRDefault="00000000">
      <w:pPr>
        <w:shd w:val="clear" w:color="auto" w:fill="F5F5F5"/>
        <w:spacing w:before="120" w:after="120" w:line="240" w:lineRule="auto"/>
        <w:ind w:left="360" w:right="360"/>
      </w:pPr>
      <w:r>
        <w:rPr>
          <w:rFonts w:ascii="Courier New" w:eastAsia="Courier New" w:hAnsi="Courier New"/>
          <w:sz w:val="19"/>
        </w:rPr>
        <w:t>app:</w:t>
      </w:r>
      <w:r>
        <w:rPr>
          <w:rFonts w:ascii="Courier New" w:eastAsia="Courier New" w:hAnsi="Courier New"/>
          <w:sz w:val="19"/>
        </w:rPr>
        <w:br/>
        <w:t xml:space="preserve">  runtime:</w:t>
      </w:r>
      <w:r>
        <w:rPr>
          <w:rFonts w:ascii="Courier New" w:eastAsia="Courier New" w:hAnsi="Courier New"/>
          <w:sz w:val="19"/>
        </w:rPr>
        <w:br/>
        <w:t xml:space="preserve">    name: nodejs20.x</w:t>
      </w:r>
    </w:p>
    <w:p w14:paraId="61EA3C8F" w14:textId="77777777" w:rsidR="00BF70AF" w:rsidRDefault="00000000">
      <w:pPr>
        <w:pStyle w:val="Heading3"/>
      </w:pPr>
      <w:bookmarkStart w:id="15" w:name="_Toc227056434"/>
      <w:r>
        <w:lastRenderedPageBreak/>
        <w:t>5.1.3 Trigger Binding</w:t>
      </w:r>
      <w:bookmarkEnd w:id="15"/>
    </w:p>
    <w:p w14:paraId="7222180E" w14:textId="77777777" w:rsidR="00BF70AF" w:rsidRDefault="00000000">
      <w:pPr>
        <w:spacing w:after="120"/>
      </w:pPr>
      <w:r>
        <w:t>The application is bound to the Jira issue-created event using a Forge trigger. This enables the solution to execute automatically whenever a new Jira issue is created, with no requirement for user intervention or UI-based interaction.</w:t>
      </w:r>
    </w:p>
    <w:p w14:paraId="2101D6AF" w14:textId="77777777" w:rsidR="00BF70AF" w:rsidRDefault="00000000">
      <w:pPr>
        <w:shd w:val="clear" w:color="auto" w:fill="F5F5F5"/>
        <w:spacing w:before="120" w:after="120" w:line="240" w:lineRule="auto"/>
        <w:ind w:left="360" w:right="360"/>
      </w:pPr>
      <w:r>
        <w:rPr>
          <w:rFonts w:ascii="Courier New" w:eastAsia="Courier New" w:hAnsi="Courier New"/>
          <w:sz w:val="19"/>
        </w:rPr>
        <w:t>modules:</w:t>
      </w:r>
      <w:r>
        <w:rPr>
          <w:rFonts w:ascii="Courier New" w:eastAsia="Courier New" w:hAnsi="Courier New"/>
          <w:sz w:val="19"/>
        </w:rPr>
        <w:br/>
        <w:t xml:space="preserve">  trigger:</w:t>
      </w:r>
      <w:r>
        <w:rPr>
          <w:rFonts w:ascii="Courier New" w:eastAsia="Courier New" w:hAnsi="Courier New"/>
          <w:sz w:val="19"/>
        </w:rPr>
        <w:br/>
        <w:t xml:space="preserve">    - key: issue-created-trigger</w:t>
      </w:r>
      <w:r>
        <w:rPr>
          <w:rFonts w:ascii="Courier New" w:eastAsia="Courier New" w:hAnsi="Courier New"/>
          <w:sz w:val="19"/>
        </w:rPr>
        <w:br/>
        <w:t xml:space="preserve">      events:</w:t>
      </w:r>
      <w:r>
        <w:rPr>
          <w:rFonts w:ascii="Courier New" w:eastAsia="Courier New" w:hAnsi="Courier New"/>
          <w:sz w:val="19"/>
        </w:rPr>
        <w:br/>
        <w:t xml:space="preserve">        - avi:jira:created:issue</w:t>
      </w:r>
    </w:p>
    <w:p w14:paraId="5E95CC51" w14:textId="77777777" w:rsidR="00BF70AF" w:rsidRDefault="00000000">
      <w:pPr>
        <w:pStyle w:val="Heading3"/>
      </w:pPr>
      <w:bookmarkStart w:id="16" w:name="_Toc227056435"/>
      <w:r>
        <w:t>5.1.4 Permission Scopes</w:t>
      </w:r>
      <w:bookmarkEnd w:id="16"/>
    </w:p>
    <w:p w14:paraId="33CC29FA" w14:textId="77777777" w:rsidR="00BF70AF" w:rsidRDefault="00000000">
      <w:pPr>
        <w:spacing w:after="120"/>
      </w:pPr>
      <w:r>
        <w:t>The following permission scopes are defined to support the solution:</w:t>
      </w:r>
    </w:p>
    <w:p w14:paraId="3A731A89" w14:textId="77777777" w:rsidR="00BF70AF" w:rsidRDefault="00000000">
      <w:pPr>
        <w:pStyle w:val="ListBullet"/>
      </w:pPr>
      <w:r>
        <w:t>read:jira-work – to read issue summary, description, and CRIM Type.</w:t>
      </w:r>
    </w:p>
    <w:p w14:paraId="6CCDD4E1" w14:textId="77777777" w:rsidR="00BF70AF" w:rsidRDefault="00000000">
      <w:pPr>
        <w:pStyle w:val="ListBullet"/>
      </w:pPr>
      <w:r>
        <w:t>write:jira-work – to update estimates and comments in Jira.</w:t>
      </w:r>
    </w:p>
    <w:p w14:paraId="2F6CB726" w14:textId="77777777" w:rsidR="00BF70AF" w:rsidRDefault="00000000">
      <w:pPr>
        <w:spacing w:after="120"/>
      </w:pPr>
      <w:r>
        <w:t>This reflects a least-privilege access model aligned to the application’s functional needs.</w:t>
      </w:r>
    </w:p>
    <w:p w14:paraId="78BAE692" w14:textId="77777777" w:rsidR="00BF70AF" w:rsidRDefault="00000000">
      <w:pPr>
        <w:pStyle w:val="Heading3"/>
      </w:pPr>
      <w:bookmarkStart w:id="17" w:name="_Toc227056436"/>
      <w:r>
        <w:t>5.1.5 External API Access</w:t>
      </w:r>
      <w:bookmarkEnd w:id="17"/>
    </w:p>
    <w:p w14:paraId="352C70F7" w14:textId="77777777" w:rsidR="00BF70AF" w:rsidRDefault="00000000">
      <w:pPr>
        <w:spacing w:after="120"/>
      </w:pPr>
      <w:r>
        <w:t>Forge restricts outbound network access by default. The manifest explicitly enables backend fetch access for AI provider communication. This is required for external AI invocation and ensures access is controlled through an allowlist model.</w:t>
      </w:r>
    </w:p>
    <w:p w14:paraId="04F68C60" w14:textId="77777777" w:rsidR="00BF70AF" w:rsidRDefault="00000000">
      <w:pPr>
        <w:pStyle w:val="Heading2"/>
      </w:pPr>
      <w:bookmarkStart w:id="18" w:name="_Toc227056437"/>
      <w:r>
        <w:t>5.2 package.json – Dependency and Runtime Configuration</w:t>
      </w:r>
      <w:bookmarkEnd w:id="18"/>
    </w:p>
    <w:p w14:paraId="0173EDC9" w14:textId="77777777" w:rsidR="00BF70AF" w:rsidRDefault="00000000">
      <w:pPr>
        <w:pStyle w:val="Heading3"/>
      </w:pPr>
      <w:bookmarkStart w:id="19" w:name="_Toc227056438"/>
      <w:r>
        <w:t>5.2.1 Purpose</w:t>
      </w:r>
      <w:bookmarkEnd w:id="19"/>
    </w:p>
    <w:p w14:paraId="5775E041" w14:textId="77777777" w:rsidR="00BF70AF" w:rsidRDefault="00000000">
      <w:pPr>
        <w:spacing w:after="120"/>
      </w:pPr>
      <w:r>
        <w:t>The package.json file defines the entry point, metadata, and package dependencies required to run the application.</w:t>
      </w:r>
    </w:p>
    <w:p w14:paraId="60290C35" w14:textId="77777777" w:rsidR="00BF70AF" w:rsidRDefault="00000000">
      <w:pPr>
        <w:pStyle w:val="Heading3"/>
      </w:pPr>
      <w:bookmarkStart w:id="20" w:name="_Toc227056439"/>
      <w:r>
        <w:t>5.2.2 Entry Point</w:t>
      </w:r>
      <w:bookmarkEnd w:id="20"/>
    </w:p>
    <w:p w14:paraId="21C63675" w14:textId="77777777" w:rsidR="00BF70AF" w:rsidRDefault="00000000">
      <w:pPr>
        <w:spacing w:after="120"/>
      </w:pPr>
      <w:r>
        <w:t>The main application entry point is src/index.js, which establishes the root execution module invoked by Forge.</w:t>
      </w:r>
    </w:p>
    <w:p w14:paraId="4C23DAE1" w14:textId="77777777" w:rsidR="00BF70AF" w:rsidRDefault="00000000">
      <w:pPr>
        <w:shd w:val="clear" w:color="auto" w:fill="F5F5F5"/>
        <w:spacing w:before="120" w:after="120" w:line="240" w:lineRule="auto"/>
        <w:ind w:left="360" w:right="360"/>
      </w:pPr>
      <w:r>
        <w:rPr>
          <w:rFonts w:ascii="Courier New" w:eastAsia="Courier New" w:hAnsi="Courier New"/>
          <w:sz w:val="19"/>
        </w:rPr>
        <w:t>"main": "src/index.js"</w:t>
      </w:r>
    </w:p>
    <w:p w14:paraId="1690C24E" w14:textId="77777777" w:rsidR="00BF70AF" w:rsidRDefault="00000000">
      <w:pPr>
        <w:pStyle w:val="Heading3"/>
      </w:pPr>
      <w:bookmarkStart w:id="21" w:name="_Toc227056440"/>
      <w:r>
        <w:t>5.2.3 Dependencies</w:t>
      </w:r>
      <w:bookmarkEnd w:id="21"/>
    </w:p>
    <w:p w14:paraId="4A7AF8A3" w14:textId="77777777" w:rsidR="00BF70AF" w:rsidRDefault="00000000">
      <w:pPr>
        <w:spacing w:after="120"/>
      </w:pPr>
      <w:r>
        <w:t>The documented dependencies include @forge/api for Jira and Forge API access, node-fetch for HTTP communication with AI services, and js-yaml for parsing ai-config.yml. The dependency set is intentionally minimal and controlled, which supports maintainability and reduces unnecessary package complexity.</w:t>
      </w:r>
    </w:p>
    <w:p w14:paraId="6AA157EF" w14:textId="77777777" w:rsidR="00BF70AF" w:rsidRDefault="00000000">
      <w:pPr>
        <w:pStyle w:val="Heading2"/>
      </w:pPr>
      <w:bookmarkStart w:id="22" w:name="_Toc227056441"/>
      <w:r>
        <w:t>5.3 config/ai-config.yml – AI Runtime Configuration</w:t>
      </w:r>
      <w:bookmarkEnd w:id="22"/>
    </w:p>
    <w:p w14:paraId="4AB75A0B" w14:textId="77777777" w:rsidR="00BF70AF" w:rsidRDefault="00000000">
      <w:pPr>
        <w:pStyle w:val="Heading3"/>
      </w:pPr>
      <w:bookmarkStart w:id="23" w:name="_Toc227056442"/>
      <w:r>
        <w:t>5.3.1 Purpose</w:t>
      </w:r>
      <w:bookmarkEnd w:id="23"/>
    </w:p>
    <w:p w14:paraId="77063940" w14:textId="77777777" w:rsidR="00BF70AF" w:rsidRDefault="00000000">
      <w:pPr>
        <w:spacing w:after="120"/>
      </w:pPr>
      <w:r>
        <w:t>The ai-config.yml file externalizes AI provider and model configuration from the source code. This allows AI behavior to be updated without code changes and supports controlled operational flexibility.</w:t>
      </w:r>
    </w:p>
    <w:p w14:paraId="44CF439C" w14:textId="77777777" w:rsidR="00BF70AF" w:rsidRDefault="00000000">
      <w:pPr>
        <w:pStyle w:val="Heading3"/>
      </w:pPr>
      <w:bookmarkStart w:id="24" w:name="_Toc227056443"/>
      <w:r>
        <w:lastRenderedPageBreak/>
        <w:t>5.3.2 Functional Significance</w:t>
      </w:r>
      <w:bookmarkEnd w:id="24"/>
    </w:p>
    <w:p w14:paraId="5E619F25" w14:textId="77777777" w:rsidR="00BF70AF" w:rsidRDefault="00000000">
      <w:pPr>
        <w:spacing w:after="120"/>
      </w:pPr>
      <w:r>
        <w:t>This configuration supports AI provider switching without source code modification, alignment with enterprise AI policy decisions, low-temperature model execution to improve determinism, and support for local and non-production test environments.</w:t>
      </w:r>
    </w:p>
    <w:p w14:paraId="622348B9" w14:textId="77777777" w:rsidR="00BF70AF" w:rsidRDefault="00000000">
      <w:pPr>
        <w:pStyle w:val="Heading1"/>
      </w:pPr>
      <w:bookmarkStart w:id="25" w:name="_Toc227056444"/>
      <w:r>
        <w:t>6. Source Code Design – File-by-File Explanation</w:t>
      </w:r>
      <w:bookmarkEnd w:id="25"/>
    </w:p>
    <w:p w14:paraId="7EA9CBD4" w14:textId="77777777" w:rsidR="00BF70AF" w:rsidRDefault="00000000">
      <w:pPr>
        <w:pStyle w:val="Heading2"/>
      </w:pPr>
      <w:bookmarkStart w:id="26" w:name="_Toc227056445"/>
      <w:r>
        <w:t>6.1 src/index.js – Forge Trigger Entry Point</w:t>
      </w:r>
      <w:bookmarkEnd w:id="26"/>
    </w:p>
    <w:p w14:paraId="52FD7010" w14:textId="77777777" w:rsidR="00BF70AF" w:rsidRDefault="00000000">
      <w:pPr>
        <w:pStyle w:val="Heading3"/>
      </w:pPr>
      <w:bookmarkStart w:id="27" w:name="_Toc227056446"/>
      <w:r>
        <w:t>6.1.1 Purpose</w:t>
      </w:r>
      <w:bookmarkEnd w:id="27"/>
    </w:p>
    <w:p w14:paraId="5FC0ECF4" w14:textId="77777777" w:rsidR="00BF70AF" w:rsidRDefault="00000000">
      <w:pPr>
        <w:spacing w:after="120"/>
      </w:pPr>
      <w:r>
        <w:t>index.js is the orchestration layer of the application. It receives the Jira issue event, extracts issue data, validates the required fields, invokes the AI routing logic, calls the WBS builder, and updates Jira accordingly. It does not implement AI reasoning or PL140 business logic directly.</w:t>
      </w:r>
    </w:p>
    <w:p w14:paraId="074F3000" w14:textId="77777777" w:rsidR="00BF70AF" w:rsidRDefault="00000000">
      <w:pPr>
        <w:pStyle w:val="Heading3"/>
      </w:pPr>
      <w:bookmarkStart w:id="28" w:name="_Toc227056447"/>
      <w:r>
        <w:t>6.1.2 Critical Field Extraction</w:t>
      </w:r>
      <w:bookmarkEnd w:id="28"/>
    </w:p>
    <w:p w14:paraId="03F11DEF" w14:textId="77777777" w:rsidR="00BF70AF" w:rsidRDefault="00000000">
      <w:pPr>
        <w:spacing w:after="120"/>
      </w:pPr>
      <w:r>
        <w:t>A key part of the logic is the extraction of the CRIM Type field. This value is essential because it influences downstream AI interpretation and determines how the issue should be classified for estimation purposes. The use of optional chaining also helps avoid runtime failure if the field is absent.</w:t>
      </w:r>
    </w:p>
    <w:p w14:paraId="54161A90" w14:textId="77777777" w:rsidR="00BF70AF" w:rsidRDefault="00000000">
      <w:pPr>
        <w:shd w:val="clear" w:color="auto" w:fill="F5F5F5"/>
        <w:spacing w:before="120" w:after="120" w:line="240" w:lineRule="auto"/>
        <w:ind w:left="360" w:right="360"/>
      </w:pPr>
      <w:r>
        <w:rPr>
          <w:rFonts w:ascii="Courier New" w:eastAsia="Courier New" w:hAnsi="Courier New"/>
          <w:sz w:val="19"/>
        </w:rPr>
        <w:t>const crim_type = issue.fields.customfield_10187?.value;</w:t>
      </w:r>
    </w:p>
    <w:p w14:paraId="6F05DDC0" w14:textId="77777777" w:rsidR="00BF70AF" w:rsidRDefault="00000000">
      <w:pPr>
        <w:pStyle w:val="Heading3"/>
      </w:pPr>
      <w:bookmarkStart w:id="29" w:name="_Toc227056448"/>
      <w:r>
        <w:t>6.1.3 Validation Logic</w:t>
      </w:r>
      <w:bookmarkEnd w:id="29"/>
    </w:p>
    <w:p w14:paraId="4F190DFA" w14:textId="77777777" w:rsidR="00BF70AF" w:rsidRDefault="00000000">
      <w:pPr>
        <w:spacing w:after="120"/>
      </w:pPr>
      <w:r>
        <w:t>The application validates that the summary, description, and CRIM Type are present. If any of these are missing, the estimation process is skipped. This avoids incorrect estimates while ensuring issue creation in Jira is not blocked.</w:t>
      </w:r>
    </w:p>
    <w:p w14:paraId="0F3A1A26" w14:textId="77777777" w:rsidR="00BF70AF" w:rsidRDefault="00000000">
      <w:pPr>
        <w:shd w:val="clear" w:color="auto" w:fill="F5F5F5"/>
        <w:spacing w:before="120" w:after="120" w:line="240" w:lineRule="auto"/>
        <w:ind w:left="360" w:right="360"/>
      </w:pPr>
      <w:r>
        <w:rPr>
          <w:rFonts w:ascii="Courier New" w:eastAsia="Courier New" w:hAnsi="Courier New"/>
          <w:sz w:val="19"/>
        </w:rPr>
        <w:t>if (!summary || !description || !crim_type) {</w:t>
      </w:r>
      <w:r>
        <w:rPr>
          <w:rFonts w:ascii="Courier New" w:eastAsia="Courier New" w:hAnsi="Courier New"/>
          <w:sz w:val="19"/>
        </w:rPr>
        <w:br/>
        <w:t xml:space="preserve">  return;</w:t>
      </w:r>
      <w:r>
        <w:rPr>
          <w:rFonts w:ascii="Courier New" w:eastAsia="Courier New" w:hAnsi="Courier New"/>
          <w:sz w:val="19"/>
        </w:rPr>
        <w:br/>
        <w:t>}</w:t>
      </w:r>
    </w:p>
    <w:p w14:paraId="4309CD9D" w14:textId="77777777" w:rsidR="00BF70AF" w:rsidRDefault="00000000">
      <w:pPr>
        <w:pStyle w:val="Heading3"/>
      </w:pPr>
      <w:bookmarkStart w:id="30" w:name="_Toc227056449"/>
      <w:r>
        <w:t>6.1.4 Delegation Model</w:t>
      </w:r>
      <w:bookmarkEnd w:id="30"/>
    </w:p>
    <w:p w14:paraId="6A21E782" w14:textId="77777777" w:rsidR="00BF70AF" w:rsidRDefault="00000000">
      <w:pPr>
        <w:spacing w:after="120"/>
      </w:pPr>
      <w:r>
        <w:t>After validation, the module passes the extracted metadata to the AI routing layer. From that point onward, index.js acts only as a coordinator and does not interpret the issue itself. This is consistent with a clean separation-of-concerns design.</w:t>
      </w:r>
    </w:p>
    <w:p w14:paraId="31BB6083" w14:textId="77777777" w:rsidR="00BF70AF" w:rsidRDefault="00000000">
      <w:pPr>
        <w:shd w:val="clear" w:color="auto" w:fill="F5F5F5"/>
        <w:spacing w:before="120" w:after="120" w:line="240" w:lineRule="auto"/>
        <w:ind w:left="360" w:right="360"/>
      </w:pPr>
      <w:r>
        <w:rPr>
          <w:rFonts w:ascii="Courier New" w:eastAsia="Courier New" w:hAnsi="Courier New"/>
          <w:sz w:val="19"/>
        </w:rPr>
        <w:t>const aiResult = await routeAI({ summary, description, crim_type });</w:t>
      </w:r>
    </w:p>
    <w:p w14:paraId="7C7245D9" w14:textId="77777777" w:rsidR="00BF70AF" w:rsidRDefault="00000000">
      <w:pPr>
        <w:pStyle w:val="Heading2"/>
      </w:pPr>
      <w:bookmarkStart w:id="31" w:name="_Toc227056450"/>
      <w:r>
        <w:t>6.2 src/ai-router.js – AI Orchestration Layer</w:t>
      </w:r>
      <w:bookmarkEnd w:id="31"/>
    </w:p>
    <w:p w14:paraId="46EE81E1" w14:textId="77777777" w:rsidR="00BF70AF" w:rsidRDefault="00000000">
      <w:pPr>
        <w:pStyle w:val="Heading3"/>
      </w:pPr>
      <w:bookmarkStart w:id="32" w:name="_Toc227056451"/>
      <w:r>
        <w:t>6.2.1 Purpose</w:t>
      </w:r>
      <w:bookmarkEnd w:id="32"/>
    </w:p>
    <w:p w14:paraId="46F96BE1" w14:textId="77777777" w:rsidR="00BF70AF" w:rsidRDefault="00000000">
      <w:pPr>
        <w:spacing w:after="120"/>
      </w:pPr>
      <w:r>
        <w:t>The AI router is responsible for abstracting provider selection from the rest of the application. It loads configuration, selects the correct AI backend, forwards Jira metadata, and ensures a normalized response structure.</w:t>
      </w:r>
    </w:p>
    <w:p w14:paraId="69AC7A17" w14:textId="77777777" w:rsidR="00BF70AF" w:rsidRDefault="00000000">
      <w:pPr>
        <w:pStyle w:val="Heading3"/>
      </w:pPr>
      <w:bookmarkStart w:id="33" w:name="_Toc227056452"/>
      <w:r>
        <w:t>6.2.2 Design Value</w:t>
      </w:r>
      <w:bookmarkEnd w:id="33"/>
    </w:p>
    <w:p w14:paraId="18D4BF04" w14:textId="77777777" w:rsidR="00BF70AF" w:rsidRDefault="00000000">
      <w:pPr>
        <w:spacing w:after="120"/>
      </w:pPr>
      <w:r>
        <w:t>This layer enables provider flexibility, reduced vendor coupling, standardized response handling, and easier future extensibility.</w:t>
      </w:r>
    </w:p>
    <w:p w14:paraId="34B0BD31" w14:textId="77777777" w:rsidR="00BF70AF" w:rsidRDefault="00000000">
      <w:pPr>
        <w:pStyle w:val="Heading3"/>
      </w:pPr>
      <w:bookmarkStart w:id="34" w:name="_Toc227056453"/>
      <w:r>
        <w:lastRenderedPageBreak/>
        <w:t>6.2.3 Selection Logic</w:t>
      </w:r>
      <w:bookmarkEnd w:id="34"/>
    </w:p>
    <w:p w14:paraId="7B56D83D" w14:textId="77777777" w:rsidR="00BF70AF" w:rsidRDefault="00000000">
      <w:pPr>
        <w:spacing w:after="120"/>
      </w:pPr>
      <w:r>
        <w:t>Provider selection is performed through configuration-based routing logic, enabling zero-code switching between supported AI providers.</w:t>
      </w:r>
    </w:p>
    <w:p w14:paraId="4DB29B63" w14:textId="77777777" w:rsidR="00BF70AF" w:rsidRDefault="00000000">
      <w:pPr>
        <w:shd w:val="clear" w:color="auto" w:fill="F5F5F5"/>
        <w:spacing w:before="120" w:after="120" w:line="240" w:lineRule="auto"/>
        <w:ind w:left="360" w:right="360"/>
      </w:pPr>
      <w:r>
        <w:rPr>
          <w:rFonts w:ascii="Courier New" w:eastAsia="Courier New" w:hAnsi="Courier New"/>
          <w:sz w:val="19"/>
        </w:rPr>
        <w:t>switch (config.provider) {</w:t>
      </w:r>
      <w:r>
        <w:rPr>
          <w:rFonts w:ascii="Courier New" w:eastAsia="Courier New" w:hAnsi="Courier New"/>
          <w:sz w:val="19"/>
        </w:rPr>
        <w:br/>
        <w:t xml:space="preserve">  case "openai":</w:t>
      </w:r>
      <w:r>
        <w:rPr>
          <w:rFonts w:ascii="Courier New" w:eastAsia="Courier New" w:hAnsi="Courier New"/>
          <w:sz w:val="19"/>
        </w:rPr>
        <w:br/>
        <w:t xml:space="preserve">    return openaiProvider(jiraMeta);</w:t>
      </w:r>
      <w:r>
        <w:rPr>
          <w:rFonts w:ascii="Courier New" w:eastAsia="Courier New" w:hAnsi="Courier New"/>
          <w:sz w:val="19"/>
        </w:rPr>
        <w:br/>
        <w:t>}</w:t>
      </w:r>
    </w:p>
    <w:p w14:paraId="58000F49" w14:textId="77777777" w:rsidR="00BF70AF" w:rsidRDefault="00000000">
      <w:pPr>
        <w:pStyle w:val="Heading2"/>
      </w:pPr>
      <w:bookmarkStart w:id="35" w:name="_Toc227056454"/>
      <w:r>
        <w:t>6.3 src/openai-provider.js – OpenAI Provider Implementation</w:t>
      </w:r>
      <w:bookmarkEnd w:id="35"/>
    </w:p>
    <w:p w14:paraId="15575A0F" w14:textId="77777777" w:rsidR="00BF70AF" w:rsidRDefault="00000000">
      <w:pPr>
        <w:pStyle w:val="Heading3"/>
      </w:pPr>
      <w:bookmarkStart w:id="36" w:name="_Toc227056455"/>
      <w:r>
        <w:t>6.3.1 Purpose</w:t>
      </w:r>
      <w:bookmarkEnd w:id="36"/>
    </w:p>
    <w:p w14:paraId="5326B290" w14:textId="77777777" w:rsidR="00BF70AF" w:rsidRDefault="00000000">
      <w:pPr>
        <w:spacing w:after="120"/>
      </w:pPr>
      <w:r>
        <w:t>This module is responsible for building the prompt, invoking OpenAI, parsing the response, and returning structured estimation metadata. It does not include Jira update logic or PL140 calculation logic.</w:t>
      </w:r>
    </w:p>
    <w:p w14:paraId="0E9D123C" w14:textId="77777777" w:rsidR="00BF70AF" w:rsidRDefault="00000000">
      <w:pPr>
        <w:pStyle w:val="Heading3"/>
      </w:pPr>
      <w:bookmarkStart w:id="37" w:name="_Toc227056456"/>
      <w:r>
        <w:t>6.3.2 Prompt Construction</w:t>
      </w:r>
      <w:bookmarkEnd w:id="37"/>
    </w:p>
    <w:p w14:paraId="3AD14C0F" w14:textId="77777777" w:rsidR="00BF70AF" w:rsidRDefault="00000000">
      <w:pPr>
        <w:spacing w:after="120"/>
      </w:pPr>
      <w:r>
        <w:t>The prompt explicitly incorporates the CRIM Type, summary, and description. This ensures the AI model receives contextual information required for accurate issue interpretation.</w:t>
      </w:r>
    </w:p>
    <w:p w14:paraId="0A5FA123" w14:textId="77777777" w:rsidR="00BF70AF" w:rsidRDefault="00000000">
      <w:pPr>
        <w:shd w:val="clear" w:color="auto" w:fill="F5F5F5"/>
        <w:spacing w:before="120" w:after="120" w:line="240" w:lineRule="auto"/>
        <w:ind w:left="360" w:right="360"/>
      </w:pPr>
      <w:r>
        <w:rPr>
          <w:rFonts w:ascii="Courier New" w:eastAsia="Courier New" w:hAnsi="Courier New"/>
          <w:sz w:val="19"/>
        </w:rPr>
        <w:t>CRIM Type: ${jiraMeta.crim_type}</w:t>
      </w:r>
      <w:r>
        <w:rPr>
          <w:rFonts w:ascii="Courier New" w:eastAsia="Courier New" w:hAnsi="Courier New"/>
          <w:sz w:val="19"/>
        </w:rPr>
        <w:br/>
        <w:t>Summary: ${jiraMeta.summary}</w:t>
      </w:r>
      <w:r>
        <w:rPr>
          <w:rFonts w:ascii="Courier New" w:eastAsia="Courier New" w:hAnsi="Courier New"/>
          <w:sz w:val="19"/>
        </w:rPr>
        <w:br/>
        <w:t>Description: ${jiraMeta.description}</w:t>
      </w:r>
    </w:p>
    <w:p w14:paraId="11B56C59" w14:textId="77777777" w:rsidR="00BF70AF" w:rsidRDefault="00000000">
      <w:pPr>
        <w:pStyle w:val="Heading3"/>
      </w:pPr>
      <w:bookmarkStart w:id="38" w:name="_Toc227056457"/>
      <w:r>
        <w:t>6.3.3 Deterministic Behavior</w:t>
      </w:r>
      <w:bookmarkEnd w:id="38"/>
    </w:p>
    <w:p w14:paraId="780A4162" w14:textId="77777777" w:rsidR="00BF70AF" w:rsidRDefault="00000000">
      <w:pPr>
        <w:spacing w:after="120"/>
      </w:pPr>
      <w:r>
        <w:t>The provider is configured with a low temperature value in order to reduce variability and support repeatable outputs. This is particularly important for auditability and consistent estimation behavior.</w:t>
      </w:r>
    </w:p>
    <w:p w14:paraId="3C7B4F80" w14:textId="77777777" w:rsidR="00BF70AF" w:rsidRDefault="00000000">
      <w:pPr>
        <w:pStyle w:val="Heading3"/>
      </w:pPr>
      <w:bookmarkStart w:id="39" w:name="_Toc227056458"/>
      <w:r>
        <w:t>6.3.4 Response Parsing</w:t>
      </w:r>
      <w:bookmarkEnd w:id="39"/>
    </w:p>
    <w:p w14:paraId="61A5C7ED" w14:textId="77777777" w:rsidR="00BF70AF" w:rsidRDefault="00000000">
      <w:pPr>
        <w:spacing w:after="120"/>
      </w:pPr>
      <w:r>
        <w:t>The provider normalizes the AI response into a structured schema such as complexity, direction, and flow. Raw free-form language is not propagated beyond this layer.</w:t>
      </w:r>
    </w:p>
    <w:p w14:paraId="2FF3B48D" w14:textId="77777777" w:rsidR="00BF70AF" w:rsidRDefault="00000000">
      <w:pPr>
        <w:pStyle w:val="Heading2"/>
      </w:pPr>
      <w:bookmarkStart w:id="40" w:name="_Toc227056459"/>
      <w:r>
        <w:t>6.4 src/azure-provider.js – Azure OpenAI Provider</w:t>
      </w:r>
      <w:bookmarkEnd w:id="40"/>
    </w:p>
    <w:p w14:paraId="33625CD1" w14:textId="77777777" w:rsidR="00BF70AF" w:rsidRDefault="00000000">
      <w:pPr>
        <w:pStyle w:val="Heading3"/>
      </w:pPr>
      <w:bookmarkStart w:id="41" w:name="_Toc227056460"/>
      <w:r>
        <w:t>6.4.1 Purpose</w:t>
      </w:r>
      <w:bookmarkEnd w:id="41"/>
    </w:p>
    <w:p w14:paraId="5F8F7E5D" w14:textId="77777777" w:rsidR="00BF70AF" w:rsidRDefault="00000000">
      <w:pPr>
        <w:spacing w:after="120"/>
      </w:pPr>
      <w:r>
        <w:t>This module serves as an enterprise-oriented alternative to the standard OpenAI provider. It follows the same input and output contract while changing only the AI backend.</w:t>
      </w:r>
    </w:p>
    <w:p w14:paraId="1EEF97B8" w14:textId="77777777" w:rsidR="00BF70AF" w:rsidRDefault="00000000">
      <w:pPr>
        <w:pStyle w:val="Heading3"/>
      </w:pPr>
      <w:bookmarkStart w:id="42" w:name="_Toc227056461"/>
      <w:r>
        <w:t>6.4.2 Design Significance</w:t>
      </w:r>
      <w:bookmarkEnd w:id="42"/>
    </w:p>
    <w:p w14:paraId="689C30D4" w14:textId="77777777" w:rsidR="00BF70AF" w:rsidRDefault="00000000">
      <w:pPr>
        <w:spacing w:after="120"/>
      </w:pPr>
      <w:r>
        <w:t>The presence of this module allows the organization to align AI invocation with enterprise cloud and governance preferences without altering core business logic.</w:t>
      </w:r>
    </w:p>
    <w:p w14:paraId="4B0A1DB1" w14:textId="77777777" w:rsidR="00BF70AF" w:rsidRDefault="00000000">
      <w:pPr>
        <w:pStyle w:val="Heading2"/>
      </w:pPr>
      <w:bookmarkStart w:id="43" w:name="_Toc227056462"/>
      <w:r>
        <w:t>6.5 src/gemini-provider.js – Google Gemini Provider</w:t>
      </w:r>
      <w:bookmarkEnd w:id="43"/>
    </w:p>
    <w:p w14:paraId="5E21DF9F" w14:textId="77777777" w:rsidR="00BF70AF" w:rsidRDefault="00000000">
      <w:pPr>
        <w:pStyle w:val="Heading3"/>
      </w:pPr>
      <w:bookmarkStart w:id="44" w:name="_Toc227056463"/>
      <w:r>
        <w:t>6.5.1 Purpose</w:t>
      </w:r>
      <w:bookmarkEnd w:id="44"/>
    </w:p>
    <w:p w14:paraId="548CCC2C" w14:textId="77777777" w:rsidR="00BF70AF" w:rsidRDefault="00000000">
      <w:pPr>
        <w:spacing w:after="120"/>
      </w:pPr>
      <w:r>
        <w:t>The Gemini provider is an optional alternative AI backend. It supports the same contract as the other providers and is selectable through configuration.</w:t>
      </w:r>
    </w:p>
    <w:p w14:paraId="3881A607" w14:textId="77777777" w:rsidR="00BF70AF" w:rsidRDefault="00000000">
      <w:pPr>
        <w:pStyle w:val="Heading3"/>
      </w:pPr>
      <w:bookmarkStart w:id="45" w:name="_Toc227056464"/>
      <w:r>
        <w:lastRenderedPageBreak/>
        <w:t>6.5.2 Architectural Benefit</w:t>
      </w:r>
      <w:bookmarkEnd w:id="45"/>
    </w:p>
    <w:p w14:paraId="60CB1F8D" w14:textId="77777777" w:rsidR="00BF70AF" w:rsidRDefault="00000000">
      <w:pPr>
        <w:spacing w:after="120"/>
      </w:pPr>
      <w:r>
        <w:t>This implementation further reinforces the provider-agnostic architecture of the solution and demonstrates controlled extensibility.</w:t>
      </w:r>
    </w:p>
    <w:p w14:paraId="6B864939" w14:textId="77777777" w:rsidR="00BF70AF" w:rsidRDefault="00000000">
      <w:pPr>
        <w:pStyle w:val="Heading2"/>
      </w:pPr>
      <w:bookmarkStart w:id="46" w:name="_Toc227056465"/>
      <w:r>
        <w:t>6.6 src/local-provider.js – Local / Mock Provider</w:t>
      </w:r>
      <w:bookmarkEnd w:id="46"/>
    </w:p>
    <w:p w14:paraId="19B40A38" w14:textId="77777777" w:rsidR="00BF70AF" w:rsidRDefault="00000000">
      <w:pPr>
        <w:pStyle w:val="Heading3"/>
      </w:pPr>
      <w:bookmarkStart w:id="47" w:name="_Toc227056466"/>
      <w:r>
        <w:t>6.6.1 Purpose</w:t>
      </w:r>
      <w:bookmarkEnd w:id="47"/>
    </w:p>
    <w:p w14:paraId="2AF8B939" w14:textId="77777777" w:rsidR="00BF70AF" w:rsidRDefault="00000000">
      <w:pPr>
        <w:spacing w:after="120"/>
      </w:pPr>
      <w:r>
        <w:t>The local provider exists to support development and testing scenarios in which an external AI dependency is not desirable or not available. It offers predictable outputs and facilitates offline testing.</w:t>
      </w:r>
    </w:p>
    <w:p w14:paraId="22E67FFF" w14:textId="77777777" w:rsidR="00BF70AF" w:rsidRDefault="00000000">
      <w:pPr>
        <w:pStyle w:val="Heading3"/>
      </w:pPr>
      <w:bookmarkStart w:id="48" w:name="_Toc227056467"/>
      <w:r>
        <w:t>6.6.2 Use Cases</w:t>
      </w:r>
      <w:bookmarkEnd w:id="48"/>
    </w:p>
    <w:p w14:paraId="7FC92DA1" w14:textId="77777777" w:rsidR="00BF70AF" w:rsidRDefault="00000000">
      <w:pPr>
        <w:pStyle w:val="ListBullet"/>
      </w:pPr>
      <w:r>
        <w:t>Local development.</w:t>
      </w:r>
    </w:p>
    <w:p w14:paraId="63E86B14" w14:textId="77777777" w:rsidR="00BF70AF" w:rsidRDefault="00000000">
      <w:pPr>
        <w:pStyle w:val="ListBullet"/>
      </w:pPr>
      <w:r>
        <w:t>Unit testing or controlled validation.</w:t>
      </w:r>
    </w:p>
    <w:p w14:paraId="6660C630" w14:textId="77777777" w:rsidR="00BF70AF" w:rsidRDefault="00000000">
      <w:pPr>
        <w:pStyle w:val="ListBullet"/>
      </w:pPr>
      <w:r>
        <w:t>Testing fallback paths without provider dependency.</w:t>
      </w:r>
    </w:p>
    <w:p w14:paraId="29A01D2B" w14:textId="77777777" w:rsidR="00BF70AF" w:rsidRDefault="00000000">
      <w:pPr>
        <w:pStyle w:val="Heading2"/>
      </w:pPr>
      <w:bookmarkStart w:id="49" w:name="_Toc227056468"/>
      <w:r>
        <w:t>6.7 src/wbs-builder.js – PL140 Estimation and WBS Logic</w:t>
      </w:r>
      <w:bookmarkEnd w:id="49"/>
    </w:p>
    <w:p w14:paraId="7E8BCC84" w14:textId="77777777" w:rsidR="00BF70AF" w:rsidRDefault="00000000">
      <w:pPr>
        <w:pStyle w:val="Heading3"/>
      </w:pPr>
      <w:bookmarkStart w:id="50" w:name="_Toc227056469"/>
      <w:r>
        <w:t>6.7.1 Purpose</w:t>
      </w:r>
      <w:bookmarkEnd w:id="50"/>
    </w:p>
    <w:p w14:paraId="5431D23F" w14:textId="77777777" w:rsidR="00BF70AF" w:rsidRDefault="00000000">
      <w:pPr>
        <w:spacing w:after="120"/>
      </w:pPr>
      <w:r>
        <w:t>The WBS builder is the quantitative calculation engine of the solution. It translates AI-generated complexity classification into standardized effort values and allocates that effort across a predefined WBS model.</w:t>
      </w:r>
    </w:p>
    <w:p w14:paraId="165BA31D" w14:textId="77777777" w:rsidR="00BF70AF" w:rsidRDefault="00000000">
      <w:pPr>
        <w:pStyle w:val="Heading3"/>
      </w:pPr>
      <w:bookmarkStart w:id="51" w:name="_Toc227056470"/>
      <w:r>
        <w:t>6.7.2 Base Effort Mapping</w:t>
      </w:r>
      <w:bookmarkEnd w:id="51"/>
    </w:p>
    <w:p w14:paraId="548D5C69" w14:textId="77777777" w:rsidR="00BF70AF" w:rsidRDefault="00000000">
      <w:pPr>
        <w:spacing w:after="120"/>
      </w:pPr>
      <w:r>
        <w:t>The application uses the following fixed complexity-to-effort mapping:</w:t>
      </w:r>
    </w:p>
    <w:tbl>
      <w:tblPr>
        <w:tblStyle w:val="TableGrid"/>
        <w:tblW w:w="0" w:type="auto"/>
        <w:jc w:val="center"/>
        <w:tblLook w:val="04A0" w:firstRow="1" w:lastRow="0" w:firstColumn="1" w:lastColumn="0" w:noHBand="0" w:noVBand="1"/>
      </w:tblPr>
      <w:tblGrid>
        <w:gridCol w:w="4680"/>
        <w:gridCol w:w="4680"/>
      </w:tblGrid>
      <w:tr w:rsidR="00BF70AF" w14:paraId="16D11766" w14:textId="77777777">
        <w:trPr>
          <w:jc w:val="center"/>
        </w:trPr>
        <w:tc>
          <w:tcPr>
            <w:tcW w:w="4680" w:type="dxa"/>
            <w:shd w:val="clear" w:color="auto" w:fill="D9EAF7"/>
            <w:vAlign w:val="center"/>
          </w:tcPr>
          <w:p w14:paraId="4E1F0FEB" w14:textId="77777777" w:rsidR="00BF70AF" w:rsidRDefault="00000000">
            <w:r>
              <w:rPr>
                <w:b/>
              </w:rPr>
              <w:t>Complexity</w:t>
            </w:r>
          </w:p>
        </w:tc>
        <w:tc>
          <w:tcPr>
            <w:tcW w:w="4680" w:type="dxa"/>
            <w:shd w:val="clear" w:color="auto" w:fill="D9EAF7"/>
            <w:vAlign w:val="center"/>
          </w:tcPr>
          <w:p w14:paraId="18B29A2B" w14:textId="77777777" w:rsidR="00BF70AF" w:rsidRDefault="00000000">
            <w:r>
              <w:rPr>
                <w:b/>
              </w:rPr>
              <w:t>Base Hours</w:t>
            </w:r>
          </w:p>
        </w:tc>
      </w:tr>
      <w:tr w:rsidR="00BF70AF" w14:paraId="651A77F9" w14:textId="77777777">
        <w:trPr>
          <w:jc w:val="center"/>
        </w:trPr>
        <w:tc>
          <w:tcPr>
            <w:tcW w:w="4680" w:type="dxa"/>
            <w:vAlign w:val="center"/>
          </w:tcPr>
          <w:p w14:paraId="6E7B6B3C" w14:textId="77777777" w:rsidR="00BF70AF" w:rsidRDefault="00000000">
            <w:r>
              <w:t>Very Simple</w:t>
            </w:r>
          </w:p>
        </w:tc>
        <w:tc>
          <w:tcPr>
            <w:tcW w:w="4680" w:type="dxa"/>
            <w:vAlign w:val="center"/>
          </w:tcPr>
          <w:p w14:paraId="0FCDCC12" w14:textId="77777777" w:rsidR="00BF70AF" w:rsidRDefault="00000000">
            <w:r>
              <w:t>16</w:t>
            </w:r>
          </w:p>
        </w:tc>
      </w:tr>
      <w:tr w:rsidR="00BF70AF" w14:paraId="249EEA82" w14:textId="77777777">
        <w:trPr>
          <w:jc w:val="center"/>
        </w:trPr>
        <w:tc>
          <w:tcPr>
            <w:tcW w:w="4680" w:type="dxa"/>
            <w:vAlign w:val="center"/>
          </w:tcPr>
          <w:p w14:paraId="43797674" w14:textId="77777777" w:rsidR="00BF70AF" w:rsidRDefault="00000000">
            <w:r>
              <w:t>Simple</w:t>
            </w:r>
          </w:p>
        </w:tc>
        <w:tc>
          <w:tcPr>
            <w:tcW w:w="4680" w:type="dxa"/>
            <w:vAlign w:val="center"/>
          </w:tcPr>
          <w:p w14:paraId="25C228AB" w14:textId="77777777" w:rsidR="00BF70AF" w:rsidRDefault="00000000">
            <w:r>
              <w:t>32</w:t>
            </w:r>
          </w:p>
        </w:tc>
      </w:tr>
      <w:tr w:rsidR="00BF70AF" w14:paraId="644465F0" w14:textId="77777777">
        <w:trPr>
          <w:jc w:val="center"/>
        </w:trPr>
        <w:tc>
          <w:tcPr>
            <w:tcW w:w="4680" w:type="dxa"/>
            <w:vAlign w:val="center"/>
          </w:tcPr>
          <w:p w14:paraId="7F975484" w14:textId="77777777" w:rsidR="00BF70AF" w:rsidRDefault="00000000">
            <w:r>
              <w:t>Medium</w:t>
            </w:r>
          </w:p>
        </w:tc>
        <w:tc>
          <w:tcPr>
            <w:tcW w:w="4680" w:type="dxa"/>
            <w:vAlign w:val="center"/>
          </w:tcPr>
          <w:p w14:paraId="6B923D3E" w14:textId="77777777" w:rsidR="00BF70AF" w:rsidRDefault="00000000">
            <w:r>
              <w:t>64</w:t>
            </w:r>
          </w:p>
        </w:tc>
      </w:tr>
      <w:tr w:rsidR="00BF70AF" w14:paraId="6FA792D0" w14:textId="77777777">
        <w:trPr>
          <w:jc w:val="center"/>
        </w:trPr>
        <w:tc>
          <w:tcPr>
            <w:tcW w:w="4680" w:type="dxa"/>
            <w:vAlign w:val="center"/>
          </w:tcPr>
          <w:p w14:paraId="2F07901D" w14:textId="77777777" w:rsidR="00BF70AF" w:rsidRDefault="00000000">
            <w:r>
              <w:t>Complex</w:t>
            </w:r>
          </w:p>
        </w:tc>
        <w:tc>
          <w:tcPr>
            <w:tcW w:w="4680" w:type="dxa"/>
            <w:vAlign w:val="center"/>
          </w:tcPr>
          <w:p w14:paraId="50307FE7" w14:textId="77777777" w:rsidR="00BF70AF" w:rsidRDefault="00000000">
            <w:r>
              <w:t>96</w:t>
            </w:r>
          </w:p>
        </w:tc>
      </w:tr>
      <w:tr w:rsidR="00BF70AF" w14:paraId="3DA79BE5" w14:textId="77777777">
        <w:trPr>
          <w:jc w:val="center"/>
        </w:trPr>
        <w:tc>
          <w:tcPr>
            <w:tcW w:w="4680" w:type="dxa"/>
            <w:vAlign w:val="center"/>
          </w:tcPr>
          <w:p w14:paraId="0AB823DC" w14:textId="77777777" w:rsidR="00BF70AF" w:rsidRDefault="00000000">
            <w:r>
              <w:t>Very Complex</w:t>
            </w:r>
          </w:p>
        </w:tc>
        <w:tc>
          <w:tcPr>
            <w:tcW w:w="4680" w:type="dxa"/>
            <w:vAlign w:val="center"/>
          </w:tcPr>
          <w:p w14:paraId="554470C8" w14:textId="77777777" w:rsidR="00BF70AF" w:rsidRDefault="00000000">
            <w:r>
              <w:t>128</w:t>
            </w:r>
          </w:p>
        </w:tc>
      </w:tr>
    </w:tbl>
    <w:p w14:paraId="621487F7" w14:textId="77777777" w:rsidR="00BF70AF" w:rsidRDefault="00000000">
      <w:pPr>
        <w:spacing w:after="120"/>
      </w:pPr>
      <w:r>
        <w:t>This mapping is intentionally hardcoded in order to ensure consistency, version control, and formal change management.</w:t>
      </w:r>
    </w:p>
    <w:p w14:paraId="48B0FE86" w14:textId="77777777" w:rsidR="00BF70AF" w:rsidRDefault="00000000">
      <w:pPr>
        <w:pStyle w:val="Heading3"/>
      </w:pPr>
      <w:bookmarkStart w:id="52" w:name="_Toc227056471"/>
      <w:r>
        <w:t>6.7.3 WBS Distribution</w:t>
      </w:r>
      <w:bookmarkEnd w:id="52"/>
    </w:p>
    <w:p w14:paraId="492134D1" w14:textId="77777777" w:rsidR="00BF70AF" w:rsidRDefault="00000000">
      <w:pPr>
        <w:spacing w:after="120"/>
      </w:pPr>
      <w:r>
        <w:t>The base effort is distributed as follows:</w:t>
      </w:r>
    </w:p>
    <w:tbl>
      <w:tblPr>
        <w:tblStyle w:val="TableGrid"/>
        <w:tblW w:w="0" w:type="auto"/>
        <w:jc w:val="center"/>
        <w:tblLook w:val="04A0" w:firstRow="1" w:lastRow="0" w:firstColumn="1" w:lastColumn="0" w:noHBand="0" w:noVBand="1"/>
      </w:tblPr>
      <w:tblGrid>
        <w:gridCol w:w="4680"/>
        <w:gridCol w:w="4680"/>
      </w:tblGrid>
      <w:tr w:rsidR="00BF70AF" w14:paraId="47AB6B02" w14:textId="77777777">
        <w:trPr>
          <w:jc w:val="center"/>
        </w:trPr>
        <w:tc>
          <w:tcPr>
            <w:tcW w:w="4680" w:type="dxa"/>
            <w:shd w:val="clear" w:color="auto" w:fill="D9EAF7"/>
            <w:vAlign w:val="center"/>
          </w:tcPr>
          <w:p w14:paraId="19F42379" w14:textId="77777777" w:rsidR="00BF70AF" w:rsidRDefault="00000000">
            <w:r>
              <w:rPr>
                <w:b/>
              </w:rPr>
              <w:t>Component</w:t>
            </w:r>
          </w:p>
        </w:tc>
        <w:tc>
          <w:tcPr>
            <w:tcW w:w="4680" w:type="dxa"/>
            <w:shd w:val="clear" w:color="auto" w:fill="D9EAF7"/>
            <w:vAlign w:val="center"/>
          </w:tcPr>
          <w:p w14:paraId="4601A1DD" w14:textId="77777777" w:rsidR="00BF70AF" w:rsidRDefault="00000000">
            <w:r>
              <w:rPr>
                <w:b/>
              </w:rPr>
              <w:t>Percentage</w:t>
            </w:r>
          </w:p>
        </w:tc>
      </w:tr>
      <w:tr w:rsidR="00BF70AF" w14:paraId="7C2939D9" w14:textId="77777777">
        <w:trPr>
          <w:jc w:val="center"/>
        </w:trPr>
        <w:tc>
          <w:tcPr>
            <w:tcW w:w="4680" w:type="dxa"/>
            <w:vAlign w:val="center"/>
          </w:tcPr>
          <w:p w14:paraId="16350FC2" w14:textId="77777777" w:rsidR="00BF70AF" w:rsidRDefault="00000000">
            <w:r>
              <w:t>Development</w:t>
            </w:r>
          </w:p>
        </w:tc>
        <w:tc>
          <w:tcPr>
            <w:tcW w:w="4680" w:type="dxa"/>
            <w:vAlign w:val="center"/>
          </w:tcPr>
          <w:p w14:paraId="0CAA4BC3" w14:textId="77777777" w:rsidR="00BF70AF" w:rsidRDefault="00000000">
            <w:r>
              <w:t>60%</w:t>
            </w:r>
          </w:p>
        </w:tc>
      </w:tr>
      <w:tr w:rsidR="00BF70AF" w14:paraId="6C6A2384" w14:textId="77777777">
        <w:trPr>
          <w:jc w:val="center"/>
        </w:trPr>
        <w:tc>
          <w:tcPr>
            <w:tcW w:w="4680" w:type="dxa"/>
            <w:vAlign w:val="center"/>
          </w:tcPr>
          <w:p w14:paraId="549D3B02" w14:textId="77777777" w:rsidR="00BF70AF" w:rsidRDefault="00000000">
            <w:r>
              <w:t>Unit Testing</w:t>
            </w:r>
          </w:p>
        </w:tc>
        <w:tc>
          <w:tcPr>
            <w:tcW w:w="4680" w:type="dxa"/>
            <w:vAlign w:val="center"/>
          </w:tcPr>
          <w:p w14:paraId="2EED9B43" w14:textId="77777777" w:rsidR="00BF70AF" w:rsidRDefault="00000000">
            <w:r>
              <w:t>15%</w:t>
            </w:r>
          </w:p>
        </w:tc>
      </w:tr>
      <w:tr w:rsidR="00BF70AF" w14:paraId="11DB90FF" w14:textId="77777777">
        <w:trPr>
          <w:jc w:val="center"/>
        </w:trPr>
        <w:tc>
          <w:tcPr>
            <w:tcW w:w="4680" w:type="dxa"/>
            <w:vAlign w:val="center"/>
          </w:tcPr>
          <w:p w14:paraId="3EE1786A" w14:textId="77777777" w:rsidR="00BF70AF" w:rsidRDefault="00000000">
            <w:r>
              <w:t>Code Review</w:t>
            </w:r>
          </w:p>
        </w:tc>
        <w:tc>
          <w:tcPr>
            <w:tcW w:w="4680" w:type="dxa"/>
            <w:vAlign w:val="center"/>
          </w:tcPr>
          <w:p w14:paraId="6AD53EEA" w14:textId="77777777" w:rsidR="00BF70AF" w:rsidRDefault="00000000">
            <w:r>
              <w:t>10%</w:t>
            </w:r>
          </w:p>
        </w:tc>
      </w:tr>
      <w:tr w:rsidR="00BF70AF" w14:paraId="555D5ED3" w14:textId="77777777">
        <w:trPr>
          <w:jc w:val="center"/>
        </w:trPr>
        <w:tc>
          <w:tcPr>
            <w:tcW w:w="4680" w:type="dxa"/>
            <w:vAlign w:val="center"/>
          </w:tcPr>
          <w:p w14:paraId="2F562F06" w14:textId="77777777" w:rsidR="00BF70AF" w:rsidRDefault="00000000">
            <w:r>
              <w:t>Documentation</w:t>
            </w:r>
          </w:p>
        </w:tc>
        <w:tc>
          <w:tcPr>
            <w:tcW w:w="4680" w:type="dxa"/>
            <w:vAlign w:val="center"/>
          </w:tcPr>
          <w:p w14:paraId="1856CF5A" w14:textId="77777777" w:rsidR="00BF70AF" w:rsidRDefault="00000000">
            <w:r>
              <w:t>10%</w:t>
            </w:r>
          </w:p>
        </w:tc>
      </w:tr>
      <w:tr w:rsidR="00BF70AF" w14:paraId="04745FC7" w14:textId="77777777">
        <w:trPr>
          <w:jc w:val="center"/>
        </w:trPr>
        <w:tc>
          <w:tcPr>
            <w:tcW w:w="4680" w:type="dxa"/>
            <w:vAlign w:val="center"/>
          </w:tcPr>
          <w:p w14:paraId="7A0BA827" w14:textId="77777777" w:rsidR="00BF70AF" w:rsidRDefault="00000000">
            <w:r>
              <w:t>Code Management</w:t>
            </w:r>
          </w:p>
        </w:tc>
        <w:tc>
          <w:tcPr>
            <w:tcW w:w="4680" w:type="dxa"/>
            <w:vAlign w:val="center"/>
          </w:tcPr>
          <w:p w14:paraId="2C3EE8C4" w14:textId="77777777" w:rsidR="00BF70AF" w:rsidRDefault="00000000">
            <w:r>
              <w:t>5%</w:t>
            </w:r>
          </w:p>
        </w:tc>
      </w:tr>
    </w:tbl>
    <w:p w14:paraId="7F8B0E16" w14:textId="77777777" w:rsidR="00BF70AF" w:rsidRDefault="00000000">
      <w:pPr>
        <w:spacing w:after="120"/>
      </w:pPr>
      <w:r>
        <w:t>These percentages are documented as the implementation of the PL140 standard in the solution.</w:t>
      </w:r>
    </w:p>
    <w:p w14:paraId="14A8560F" w14:textId="77777777" w:rsidR="00BF70AF" w:rsidRDefault="00000000">
      <w:pPr>
        <w:pStyle w:val="Heading3"/>
      </w:pPr>
      <w:bookmarkStart w:id="53" w:name="_Toc227056472"/>
      <w:r>
        <w:lastRenderedPageBreak/>
        <w:t>6.7.4 Output Structure</w:t>
      </w:r>
      <w:bookmarkEnd w:id="53"/>
    </w:p>
    <w:p w14:paraId="18FA3EDD" w14:textId="77777777" w:rsidR="00BF70AF" w:rsidRDefault="00000000">
      <w:pPr>
        <w:spacing w:after="120"/>
      </w:pPr>
      <w:r>
        <w:t>The module returns a structured payload containing total effort and WBS allocation. This supports serialization, Jira updates, and auditability.</w:t>
      </w:r>
    </w:p>
    <w:p w14:paraId="534A6DB7" w14:textId="77777777" w:rsidR="00BF70AF" w:rsidRDefault="00000000">
      <w:pPr>
        <w:pStyle w:val="Heading1"/>
      </w:pPr>
      <w:bookmarkStart w:id="54" w:name="_Toc227056473"/>
      <w:r>
        <w:t>7. Jira Update Behavior</w:t>
      </w:r>
      <w:bookmarkEnd w:id="54"/>
    </w:p>
    <w:p w14:paraId="695FDF9E" w14:textId="77777777" w:rsidR="00BF70AF" w:rsidRDefault="00000000">
      <w:pPr>
        <w:pStyle w:val="Heading2"/>
      </w:pPr>
      <w:bookmarkStart w:id="55" w:name="_Toc227056474"/>
      <w:r>
        <w:t>7.1 Structured Comment</w:t>
      </w:r>
      <w:bookmarkEnd w:id="55"/>
    </w:p>
    <w:p w14:paraId="1E129DF2" w14:textId="77777777" w:rsidR="00BF70AF" w:rsidRDefault="00000000">
      <w:pPr>
        <w:spacing w:after="120"/>
      </w:pPr>
      <w:r>
        <w:t>A Jira comment is posted containing the CRIM Type, complexity result, WBS breakdown, and AI rationale.</w:t>
      </w:r>
    </w:p>
    <w:p w14:paraId="4B4215D2" w14:textId="77777777" w:rsidR="00BF70AF" w:rsidRDefault="00000000">
      <w:pPr>
        <w:pStyle w:val="Heading2"/>
      </w:pPr>
      <w:bookmarkStart w:id="56" w:name="_Toc227056475"/>
      <w:r>
        <w:t>7.2 Time Tracking Update</w:t>
      </w:r>
      <w:bookmarkEnd w:id="56"/>
    </w:p>
    <w:p w14:paraId="414BE903" w14:textId="77777777" w:rsidR="00BF70AF" w:rsidRDefault="00000000">
      <w:pPr>
        <w:spacing w:after="120"/>
      </w:pPr>
      <w:r>
        <w:t>The application updates Jira time tracking fields, including Original Estimate and Remaining Estimate where applicable. This ensures the result is operationally visible and immediately usable in Jira.</w:t>
      </w:r>
    </w:p>
    <w:p w14:paraId="1836FC1F" w14:textId="77777777" w:rsidR="00BF70AF" w:rsidRDefault="00000000">
      <w:pPr>
        <w:pStyle w:val="Heading1"/>
      </w:pPr>
      <w:bookmarkStart w:id="57" w:name="_Toc227056476"/>
      <w:r>
        <w:t>8. Error Handling Strategy</w:t>
      </w:r>
      <w:bookmarkEnd w:id="57"/>
    </w:p>
    <w:p w14:paraId="1072F78C" w14:textId="77777777" w:rsidR="00BF70AF" w:rsidRDefault="00000000">
      <w:pPr>
        <w:spacing w:after="120"/>
      </w:pPr>
      <w:r>
        <w:t>The application includes defined fallback and resilience behaviors for common failure scenarios:</w:t>
      </w:r>
    </w:p>
    <w:p w14:paraId="258F77E0" w14:textId="77777777" w:rsidR="00BF70AF" w:rsidRDefault="00000000">
      <w:pPr>
        <w:pStyle w:val="ListBullet"/>
      </w:pPr>
      <w:r>
        <w:t>Missing fields – Estimation is skipped.</w:t>
      </w:r>
    </w:p>
    <w:p w14:paraId="0BF680D4" w14:textId="77777777" w:rsidR="00BF70AF" w:rsidRDefault="00000000">
      <w:pPr>
        <w:pStyle w:val="ListBullet"/>
      </w:pPr>
      <w:r>
        <w:t>AI failure – A fallback mechanism is applied.</w:t>
      </w:r>
    </w:p>
    <w:p w14:paraId="0AB8FE31" w14:textId="77777777" w:rsidR="00BF70AF" w:rsidRDefault="00000000">
      <w:pPr>
        <w:pStyle w:val="ListBullet"/>
      </w:pPr>
      <w:r>
        <w:t>Invalid AI output – A default complexity is used.</w:t>
      </w:r>
    </w:p>
    <w:p w14:paraId="75FC419D" w14:textId="77777777" w:rsidR="00BF70AF" w:rsidRDefault="00000000">
      <w:pPr>
        <w:pStyle w:val="ListBullet"/>
      </w:pPr>
      <w:r>
        <w:t>Jira API failure – The failure is logged, but issue creation is not blocked.</w:t>
      </w:r>
    </w:p>
    <w:p w14:paraId="696E1D7E" w14:textId="77777777" w:rsidR="00BF70AF" w:rsidRDefault="00000000">
      <w:pPr>
        <w:spacing w:after="120"/>
      </w:pPr>
      <w:r>
        <w:t>This error-handling model prioritizes operational continuity and avoids disruption to the Jira workflow.</w:t>
      </w:r>
    </w:p>
    <w:p w14:paraId="406E558C" w14:textId="77777777" w:rsidR="00BF70AF" w:rsidRDefault="00000000">
      <w:pPr>
        <w:pStyle w:val="Heading1"/>
      </w:pPr>
      <w:bookmarkStart w:id="58" w:name="_Toc227056477"/>
      <w:r>
        <w:t>9. Security and Compliance Considerations</w:t>
      </w:r>
      <w:bookmarkEnd w:id="58"/>
    </w:p>
    <w:p w14:paraId="63D4AF7A" w14:textId="77777777" w:rsidR="00BF70AF" w:rsidRDefault="00000000">
      <w:pPr>
        <w:pStyle w:val="ListBullet"/>
      </w:pPr>
      <w:r>
        <w:t>Execution within the Forge sandbox environment.</w:t>
      </w:r>
    </w:p>
    <w:p w14:paraId="715CD06E" w14:textId="77777777" w:rsidR="00BF70AF" w:rsidRDefault="00000000">
      <w:pPr>
        <w:pStyle w:val="ListBullet"/>
      </w:pPr>
      <w:r>
        <w:t>Explicit outbound network allowlisting.</w:t>
      </w:r>
    </w:p>
    <w:p w14:paraId="10B5087F" w14:textId="77777777" w:rsidR="00BF70AF" w:rsidRDefault="00000000">
      <w:pPr>
        <w:pStyle w:val="ListBullet"/>
      </w:pPr>
      <w:r>
        <w:t>No credential storage in source code.</w:t>
      </w:r>
    </w:p>
    <w:p w14:paraId="0C139F6C" w14:textId="77777777" w:rsidR="00BF70AF" w:rsidRDefault="00000000">
      <w:pPr>
        <w:pStyle w:val="ListBullet"/>
      </w:pPr>
      <w:r>
        <w:t>No persistence of personally identifiable information (PII) within the application design.</w:t>
      </w:r>
    </w:p>
    <w:p w14:paraId="67D796F2" w14:textId="77777777" w:rsidR="00BF70AF" w:rsidRDefault="00000000">
      <w:pPr>
        <w:spacing w:after="120"/>
      </w:pPr>
      <w:r>
        <w:t>These characteristics make the solution more suitable for enterprise governance and compliance review.</w:t>
      </w:r>
    </w:p>
    <w:p w14:paraId="54C6C244" w14:textId="77777777" w:rsidR="00BF70AF" w:rsidRDefault="00000000">
      <w:pPr>
        <w:pStyle w:val="Heading1"/>
      </w:pPr>
      <w:bookmarkStart w:id="59" w:name="_Toc227056478"/>
      <w:r>
        <w:t>10. Design Decisions and Trade-Offs</w:t>
      </w:r>
      <w:bookmarkEnd w:id="59"/>
    </w:p>
    <w:p w14:paraId="68178A4F" w14:textId="77777777" w:rsidR="00BF70AF" w:rsidRDefault="00000000">
      <w:pPr>
        <w:pStyle w:val="ListBullet"/>
      </w:pPr>
      <w:r>
        <w:t>No dedicated admin UI was introduced, due to Forge UI limitations and the desire to reduce operational complexity.</w:t>
      </w:r>
    </w:p>
    <w:p w14:paraId="6A21F035" w14:textId="77777777" w:rsidR="00BF70AF" w:rsidRDefault="00000000">
      <w:pPr>
        <w:pStyle w:val="ListBullet"/>
      </w:pPr>
      <w:r>
        <w:t>Bulk estimation was addressed through CSV import, rather than incorporating additional in-app bulk processing behavior.</w:t>
      </w:r>
    </w:p>
    <w:p w14:paraId="33091698" w14:textId="77777777" w:rsidR="00BF70AF" w:rsidRDefault="00000000">
      <w:pPr>
        <w:pStyle w:val="ListBullet"/>
      </w:pPr>
      <w:r>
        <w:t>AI variability was reduced through low-temperature settings, supporting deterministic and audit-friendly behavior.</w:t>
      </w:r>
    </w:p>
    <w:p w14:paraId="7EB489ED" w14:textId="77777777" w:rsidR="00BF70AF" w:rsidRDefault="00000000">
      <w:pPr>
        <w:pStyle w:val="ListBullet"/>
      </w:pPr>
      <w:r>
        <w:t>Auditability was preserved through fixed rules and structured outputs, rather than allowing uncontrolled free-form AI-driven estimates.</w:t>
      </w:r>
    </w:p>
    <w:p w14:paraId="6F1C3897" w14:textId="77777777" w:rsidR="00BF70AF" w:rsidRDefault="00000000">
      <w:pPr>
        <w:pStyle w:val="Heading1"/>
      </w:pPr>
      <w:bookmarkStart w:id="60" w:name="_Toc227056479"/>
      <w:r>
        <w:lastRenderedPageBreak/>
        <w:t>11. Testing Strategy</w:t>
      </w:r>
      <w:bookmarkEnd w:id="60"/>
    </w:p>
    <w:p w14:paraId="28B3DD7C" w14:textId="77777777" w:rsidR="00BF70AF" w:rsidRDefault="00000000">
      <w:pPr>
        <w:spacing w:after="120"/>
      </w:pPr>
      <w:r>
        <w:t>The documented testing and validation approach includes the following scenarios:</w:t>
      </w:r>
    </w:p>
    <w:p w14:paraId="1744B5CA" w14:textId="77777777" w:rsidR="00BF70AF" w:rsidRDefault="00000000">
      <w:pPr>
        <w:pStyle w:val="ListBullet"/>
      </w:pPr>
      <w:r>
        <w:t>Manual Jira issue creation.</w:t>
      </w:r>
    </w:p>
    <w:p w14:paraId="41FED4C2" w14:textId="77777777" w:rsidR="00BF70AF" w:rsidRDefault="00000000">
      <w:pPr>
        <w:pStyle w:val="ListBullet"/>
      </w:pPr>
      <w:r>
        <w:t>Validation across different CRIM Types.</w:t>
      </w:r>
    </w:p>
    <w:p w14:paraId="6834F02A" w14:textId="77777777" w:rsidR="00BF70AF" w:rsidRDefault="00000000">
      <w:pPr>
        <w:pStyle w:val="ListBullet"/>
      </w:pPr>
      <w:r>
        <w:t>CSV bulk import scenarios.</w:t>
      </w:r>
    </w:p>
    <w:p w14:paraId="51EE655B" w14:textId="77777777" w:rsidR="00BF70AF" w:rsidRDefault="00000000">
      <w:pPr>
        <w:pStyle w:val="ListBullet"/>
      </w:pPr>
      <w:r>
        <w:t>AI provider failure simulation.</w:t>
      </w:r>
    </w:p>
    <w:p w14:paraId="41B335B1" w14:textId="77777777" w:rsidR="00BF70AF" w:rsidRDefault="00000000">
      <w:pPr>
        <w:spacing w:after="120"/>
      </w:pPr>
      <w:r>
        <w:t>This coverage supports both functional verification and resilience testing for the application.</w:t>
      </w:r>
    </w:p>
    <w:p w14:paraId="131F94C8" w14:textId="77777777" w:rsidR="00BF70AF" w:rsidRDefault="00000000">
      <w:pPr>
        <w:pStyle w:val="Heading1"/>
      </w:pPr>
      <w:bookmarkStart w:id="61" w:name="_Toc227056480"/>
      <w:r>
        <w:t>12. Conclusion</w:t>
      </w:r>
      <w:bookmarkEnd w:id="61"/>
    </w:p>
    <w:p w14:paraId="3D9B6917" w14:textId="77777777" w:rsidR="00BF70AF" w:rsidRDefault="00000000">
      <w:pPr>
        <w:spacing w:after="120"/>
      </w:pPr>
      <w:r>
        <w:t>The AI Estimator for Jira is a cleanly structured, enterprise-oriented Forge application that combines AI-assisted issue interpretation with deterministic estimation logic. Its design emphasizes modularity, maintainability, governance, and interoperability across multiple AI providers. The implementation demonstrates a clear separation between orchestration, provider abstraction, and calculation logic, resulting in a solution that is easier to maintain, extend, and audit.</w:t>
      </w:r>
    </w:p>
    <w:p w14:paraId="0E1B662F" w14:textId="77777777" w:rsidR="00BF70AF" w:rsidRDefault="00000000">
      <w:pPr>
        <w:spacing w:after="120"/>
      </w:pPr>
      <w:r>
        <w:t>Overall, the application provides explicit and controlled configuration, clear separation of concerns, deterministic post-AI estimation logic, native Jira integration, and support for enterprise governance and extensibility.</w:t>
      </w:r>
    </w:p>
    <w:p w14:paraId="4C2BCFD9" w14:textId="77777777" w:rsidR="00BF70AF" w:rsidRDefault="00000000">
      <w:pPr>
        <w:pStyle w:val="Heading1"/>
      </w:pPr>
      <w:bookmarkStart w:id="62" w:name="_Toc227056481"/>
      <w:r>
        <w:t>Appendix A – Detailed Notes on src/index.js</w:t>
      </w:r>
      <w:bookmarkEnd w:id="62"/>
    </w:p>
    <w:p w14:paraId="47D18934" w14:textId="77777777" w:rsidR="00BF70AF" w:rsidRDefault="00000000">
      <w:pPr>
        <w:pStyle w:val="Heading2"/>
      </w:pPr>
      <w:bookmarkStart w:id="63" w:name="_Toc227056482"/>
      <w:r>
        <w:t>A.1 Purpose Recap</w:t>
      </w:r>
      <w:bookmarkEnd w:id="63"/>
    </w:p>
    <w:p w14:paraId="4C8973C5" w14:textId="77777777" w:rsidR="00BF70AF" w:rsidRDefault="00000000">
      <w:pPr>
        <w:spacing w:after="120"/>
      </w:pPr>
      <w:r>
        <w:t>index.js is the single execution entry point for the application. It is invoked automatically by Jira Forge when a Jira issue is created. It does not implement business rules, AI reasoning, or PL140 calculation logic directly. Its role is limited to orchestration.</w:t>
      </w:r>
    </w:p>
    <w:p w14:paraId="502B2B46" w14:textId="77777777" w:rsidR="00BF70AF" w:rsidRDefault="00000000">
      <w:pPr>
        <w:pStyle w:val="Heading2"/>
      </w:pPr>
      <w:bookmarkStart w:id="64" w:name="_Toc227056483"/>
      <w:r>
        <w:t>A.2 Module Imports</w:t>
      </w:r>
      <w:bookmarkEnd w:id="64"/>
    </w:p>
    <w:p w14:paraId="23280D0D" w14:textId="77777777" w:rsidR="00BF70AF" w:rsidRDefault="00000000">
      <w:pPr>
        <w:spacing w:after="120"/>
      </w:pPr>
      <w:r>
        <w:t>Typical imports include @forge/api, routeAI from ai-router, and buildWbs from wbs-builder. These modules provide access to Jira APIs, AI routing, and WBS calculation respectively.</w:t>
      </w:r>
    </w:p>
    <w:p w14:paraId="52895F6C" w14:textId="77777777" w:rsidR="00BF70AF" w:rsidRDefault="00000000">
      <w:pPr>
        <w:pStyle w:val="Heading2"/>
      </w:pPr>
      <w:bookmarkStart w:id="65" w:name="_Toc227056484"/>
      <w:r>
        <w:t>A.3 Trigger Handler</w:t>
      </w:r>
      <w:bookmarkEnd w:id="65"/>
    </w:p>
    <w:p w14:paraId="7B1E98CF" w14:textId="77777777" w:rsidR="00BF70AF" w:rsidRDefault="00000000">
      <w:pPr>
        <w:spacing w:after="120"/>
      </w:pPr>
      <w:r>
        <w:t>The handler is defined as run(event), which is referenced in the Forge configuration. The event object contains the Jira issue payload.</w:t>
      </w:r>
    </w:p>
    <w:p w14:paraId="5FD93096" w14:textId="77777777" w:rsidR="00BF70AF" w:rsidRDefault="00000000">
      <w:pPr>
        <w:pStyle w:val="Heading2"/>
      </w:pPr>
      <w:bookmarkStart w:id="66" w:name="_Toc227056485"/>
      <w:r>
        <w:t>A.4 Core Field Extraction</w:t>
      </w:r>
      <w:bookmarkEnd w:id="66"/>
    </w:p>
    <w:p w14:paraId="2A29E035" w14:textId="77777777" w:rsidR="00BF70AF" w:rsidRDefault="00000000">
      <w:pPr>
        <w:spacing w:after="120"/>
      </w:pPr>
      <w:r>
        <w:t>The module reads summary, description, and customfield_10187?.value from the Jira issue object. These fields provide the minimum context required for meaningful AI estimation.</w:t>
      </w:r>
    </w:p>
    <w:p w14:paraId="238B1272" w14:textId="77777777" w:rsidR="00BF70AF" w:rsidRDefault="00000000">
      <w:pPr>
        <w:pStyle w:val="Heading2"/>
      </w:pPr>
      <w:bookmarkStart w:id="67" w:name="_Toc227056486"/>
      <w:r>
        <w:t>A.5 CRIM Type Interpretation</w:t>
      </w:r>
      <w:bookmarkEnd w:id="67"/>
    </w:p>
    <w:p w14:paraId="294F53F1" w14:textId="77777777" w:rsidR="00BF70AF" w:rsidRDefault="00000000">
      <w:pPr>
        <w:spacing w:after="120"/>
      </w:pPr>
      <w:r>
        <w:t xml:space="preserve">The CRIM Type materially affects estimation semantics. Documented examples include Bug for defect fix with limited scope, Interface (IN) for inbound integration, Interface (OUT) for outbound integration, and </w:t>
      </w:r>
      <w:r>
        <w:lastRenderedPageBreak/>
        <w:t>Enhancement for new development. If this value is missing or incorrect, downstream estimation logic becomes unreliable.</w:t>
      </w:r>
    </w:p>
    <w:p w14:paraId="635404B0" w14:textId="77777777" w:rsidR="00BF70AF" w:rsidRDefault="00000000">
      <w:pPr>
        <w:pStyle w:val="Heading2"/>
      </w:pPr>
      <w:bookmarkStart w:id="68" w:name="_Toc227056487"/>
      <w:r>
        <w:t>A.6 Jira Update Logic</w:t>
      </w:r>
      <w:bookmarkEnd w:id="68"/>
    </w:p>
    <w:p w14:paraId="2944C05C" w14:textId="77777777" w:rsidR="00BF70AF" w:rsidRDefault="00000000">
      <w:pPr>
        <w:spacing w:after="120"/>
      </w:pPr>
      <w:r>
        <w:t>The application writes estimation values back to Jira using the Forge API and performs updates as the application rather than as the end user. This ensures scope-governed execution according to the permissions declared in the manifest.</w:t>
      </w:r>
    </w:p>
    <w:p w14:paraId="4D945CE4" w14:textId="77777777" w:rsidR="00BF70AF" w:rsidRDefault="00000000">
      <w:pPr>
        <w:pStyle w:val="Heading1"/>
      </w:pPr>
      <w:bookmarkStart w:id="69" w:name="_Toc227056488"/>
      <w:r>
        <w:t>Appendix B – Detailed Notes on src/ai-router.js</w:t>
      </w:r>
      <w:bookmarkEnd w:id="69"/>
    </w:p>
    <w:p w14:paraId="4FBC7E01" w14:textId="77777777" w:rsidR="00BF70AF" w:rsidRDefault="00000000">
      <w:pPr>
        <w:pStyle w:val="Heading2"/>
      </w:pPr>
      <w:bookmarkStart w:id="70" w:name="_Toc227056489"/>
      <w:r>
        <w:t>B.1 Purpose</w:t>
      </w:r>
      <w:bookmarkEnd w:id="70"/>
    </w:p>
    <w:p w14:paraId="0D3ACAC7" w14:textId="77777777" w:rsidR="00BF70AF" w:rsidRDefault="00000000">
      <w:pPr>
        <w:spacing w:after="120"/>
      </w:pPr>
      <w:r>
        <w:t>The AI router exists to isolate AI vendor-specific logic from the rest of the application. It acts as both an abstraction layer and a policy-controlled provider selector.</w:t>
      </w:r>
    </w:p>
    <w:p w14:paraId="2381E2AD" w14:textId="77777777" w:rsidR="00BF70AF" w:rsidRDefault="00000000">
      <w:pPr>
        <w:pStyle w:val="Heading2"/>
      </w:pPr>
      <w:bookmarkStart w:id="71" w:name="_Toc227056490"/>
      <w:r>
        <w:t>B.2 Configuration Handling</w:t>
      </w:r>
      <w:bookmarkEnd w:id="71"/>
    </w:p>
    <w:p w14:paraId="48E1CB08" w14:textId="77777777" w:rsidR="00BF70AF" w:rsidRDefault="00000000">
      <w:pPr>
        <w:spacing w:after="120"/>
      </w:pPr>
      <w:r>
        <w:t>The router loads and parses config/ai-config.yml to determine which AI provider to use at runtime.</w:t>
      </w:r>
    </w:p>
    <w:p w14:paraId="1936D6FD" w14:textId="77777777" w:rsidR="00BF70AF" w:rsidRDefault="00000000">
      <w:pPr>
        <w:pStyle w:val="Heading2"/>
      </w:pPr>
      <w:bookmarkStart w:id="72" w:name="_Toc227056491"/>
      <w:r>
        <w:t>B.3 Output Contract</w:t>
      </w:r>
      <w:bookmarkEnd w:id="72"/>
    </w:p>
    <w:p w14:paraId="67E25CA8" w14:textId="77777777" w:rsidR="00BF70AF" w:rsidRDefault="00000000">
      <w:pPr>
        <w:spacing w:after="120"/>
      </w:pPr>
      <w:r>
        <w:t>The router normalizes provider outputs into a standard schema containing fields such as complexity, direction, and flow. This consistent contract is enforced across all supported providers.</w:t>
      </w:r>
    </w:p>
    <w:p w14:paraId="7209946F" w14:textId="77777777" w:rsidR="00BF70AF" w:rsidRDefault="00000000">
      <w:pPr>
        <w:pStyle w:val="Heading1"/>
      </w:pPr>
      <w:bookmarkStart w:id="73" w:name="_Toc227056492"/>
      <w:r>
        <w:t>Appendix C – Detailed Notes on src/openai-provider.js</w:t>
      </w:r>
      <w:bookmarkEnd w:id="73"/>
    </w:p>
    <w:p w14:paraId="74906CBE" w14:textId="77777777" w:rsidR="00BF70AF" w:rsidRDefault="00000000">
      <w:pPr>
        <w:pStyle w:val="Heading2"/>
      </w:pPr>
      <w:bookmarkStart w:id="74" w:name="_Toc227056493"/>
      <w:r>
        <w:t>C.1 Purpose</w:t>
      </w:r>
      <w:bookmarkEnd w:id="74"/>
    </w:p>
    <w:p w14:paraId="63A8B021" w14:textId="77777777" w:rsidR="00BF70AF" w:rsidRDefault="00000000">
      <w:pPr>
        <w:spacing w:after="120"/>
      </w:pPr>
      <w:r>
        <w:t>This file transforms Jira issue metadata into a structured AI prompt, submits the prompt to OpenAI, and parses the resulting classification into a normalized format.</w:t>
      </w:r>
    </w:p>
    <w:p w14:paraId="5979CC9C" w14:textId="77777777" w:rsidR="00BF70AF" w:rsidRDefault="00000000">
      <w:pPr>
        <w:pStyle w:val="Heading2"/>
      </w:pPr>
      <w:bookmarkStart w:id="75" w:name="_Toc227056494"/>
      <w:r>
        <w:t>C.2 Prompt Engineering</w:t>
      </w:r>
      <w:bookmarkEnd w:id="75"/>
    </w:p>
    <w:p w14:paraId="30AB68B8" w14:textId="77777777" w:rsidR="00BF70AF" w:rsidRDefault="00000000">
      <w:pPr>
        <w:spacing w:after="120"/>
      </w:pPr>
      <w:r>
        <w:t>The provider prompt explicitly frames the model as an expert software estimator and injects CRIM Type, summary, and description to shape issue classification. This is the primary point at which the issue context influences AI reasoning.</w:t>
      </w:r>
    </w:p>
    <w:p w14:paraId="3ADD31D6" w14:textId="77777777" w:rsidR="00BF70AF" w:rsidRDefault="00000000">
      <w:pPr>
        <w:pStyle w:val="Heading2"/>
      </w:pPr>
      <w:bookmarkStart w:id="76" w:name="_Toc227056495"/>
      <w:r>
        <w:t>C.3 Controlled Model Behavior</w:t>
      </w:r>
      <w:bookmarkEnd w:id="76"/>
    </w:p>
    <w:p w14:paraId="52CDB429" w14:textId="77777777" w:rsidR="00BF70AF" w:rsidRDefault="00000000">
      <w:pPr>
        <w:spacing w:after="120"/>
      </w:pPr>
      <w:r>
        <w:t>The provider uses a low temperature value to reduce randomness and support more repeatable and audit-friendly classification behavior.</w:t>
      </w:r>
    </w:p>
    <w:p w14:paraId="3885656F" w14:textId="77777777" w:rsidR="00BF70AF" w:rsidRDefault="00000000">
      <w:pPr>
        <w:pStyle w:val="Heading2"/>
      </w:pPr>
      <w:bookmarkStart w:id="77" w:name="_Toc227056496"/>
      <w:r>
        <w:t>C.4 Structured Parsing</w:t>
      </w:r>
      <w:bookmarkEnd w:id="77"/>
    </w:p>
    <w:p w14:paraId="7091134F" w14:textId="77777777" w:rsidR="00BF70AF" w:rsidRDefault="00000000">
      <w:pPr>
        <w:spacing w:after="120"/>
      </w:pPr>
      <w:r>
        <w:t>The output is transformed into a strict schema rather than leaving downstream components to interpret free-form model text. This improves reliability and protects calculation logic from ambiguity.</w:t>
      </w:r>
    </w:p>
    <w:p w14:paraId="089EC28D" w14:textId="77777777" w:rsidR="00BF70AF" w:rsidRDefault="00000000">
      <w:pPr>
        <w:pStyle w:val="Heading1"/>
      </w:pPr>
      <w:bookmarkStart w:id="78" w:name="_Toc227056497"/>
      <w:r>
        <w:lastRenderedPageBreak/>
        <w:t>Appendix D – Detailed Notes on src/wbs-builder.js</w:t>
      </w:r>
      <w:bookmarkEnd w:id="78"/>
    </w:p>
    <w:p w14:paraId="4D9A50A5" w14:textId="77777777" w:rsidR="00BF70AF" w:rsidRDefault="00000000">
      <w:pPr>
        <w:pStyle w:val="Heading2"/>
      </w:pPr>
      <w:bookmarkStart w:id="79" w:name="_Toc227056498"/>
      <w:r>
        <w:t>D.1 Purpose</w:t>
      </w:r>
      <w:bookmarkEnd w:id="79"/>
    </w:p>
    <w:p w14:paraId="3414B756" w14:textId="77777777" w:rsidR="00BF70AF" w:rsidRDefault="00000000">
      <w:pPr>
        <w:spacing w:after="120"/>
      </w:pPr>
      <w:r>
        <w:t>wbs-builder.js is responsible for translating qualitative AI results into numeric effort and WBS distribution according to PL140 rules.</w:t>
      </w:r>
    </w:p>
    <w:p w14:paraId="19CA3F94" w14:textId="77777777" w:rsidR="00BF70AF" w:rsidRDefault="00000000">
      <w:pPr>
        <w:pStyle w:val="Heading2"/>
      </w:pPr>
      <w:bookmarkStart w:id="80" w:name="_Toc227056499"/>
      <w:r>
        <w:t>D.2 Design Principles</w:t>
      </w:r>
      <w:bookmarkEnd w:id="80"/>
    </w:p>
    <w:p w14:paraId="7EF5C25D" w14:textId="77777777" w:rsidR="00BF70AF" w:rsidRDefault="00000000">
      <w:pPr>
        <w:spacing w:after="120"/>
      </w:pPr>
      <w:r>
        <w:t>The logic is intentionally hardcoded and version-controlled. This ensures that effort rules remain stable, reviewable, and formally change-managed.</w:t>
      </w:r>
    </w:p>
    <w:p w14:paraId="352E736E" w14:textId="77777777" w:rsidR="00BF70AF" w:rsidRDefault="00000000">
      <w:pPr>
        <w:pStyle w:val="Heading2"/>
      </w:pPr>
      <w:bookmarkStart w:id="81" w:name="_Toc227056500"/>
      <w:r>
        <w:t>D.3 Output Format</w:t>
      </w:r>
      <w:bookmarkEnd w:id="81"/>
    </w:p>
    <w:p w14:paraId="520F105C" w14:textId="77777777" w:rsidR="00BF70AF" w:rsidRDefault="00000000">
      <w:pPr>
        <w:spacing w:after="120"/>
      </w:pPr>
      <w:r>
        <w:t>The module returns a deterministic, serializable structure containing total effort and WBS allocations, making the result easy to integrate, display, and audit.</w:t>
      </w:r>
    </w:p>
    <w:p w14:paraId="26F38B9D" w14:textId="77777777" w:rsidR="00BF70AF" w:rsidRDefault="00000000">
      <w:pPr>
        <w:pStyle w:val="Heading1"/>
      </w:pPr>
      <w:bookmarkStart w:id="82" w:name="_Toc227056501"/>
      <w:r>
        <w:t>Final Closing Statement</w:t>
      </w:r>
      <w:bookmarkEnd w:id="82"/>
    </w:p>
    <w:p w14:paraId="683FD8FB" w14:textId="77777777" w:rsidR="00BF70AF" w:rsidRDefault="00000000">
      <w:pPr>
        <w:spacing w:after="120"/>
      </w:pPr>
      <w:r>
        <w:t>The AI Estimator for Jira solution has been deliberately designed to combine AI-assisted issue interpretation with a rule-based estimation framework that supports consistency, maintainability, and enterprise governance. Its architecture reflects strong software engineering principles, clear responsibility boundaries, and operational safeguards suitable for production use and management review.</w:t>
      </w:r>
    </w:p>
    <w:sectPr w:rsidR="00BF70AF" w:rsidSect="00034616">
      <w:headerReference w:type="default" r:id="rId8"/>
      <w:footerReference w:type="default" r:id="rId9"/>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6D9C4" w14:textId="77777777" w:rsidR="00F429E3" w:rsidRDefault="00F429E3">
      <w:pPr>
        <w:spacing w:after="0" w:line="240" w:lineRule="auto"/>
      </w:pPr>
      <w:r>
        <w:separator/>
      </w:r>
    </w:p>
  </w:endnote>
  <w:endnote w:type="continuationSeparator" w:id="0">
    <w:p w14:paraId="29E421BB" w14:textId="77777777" w:rsidR="00F429E3" w:rsidRDefault="00F42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3716D" w14:textId="77777777" w:rsidR="00BF70AF" w:rsidRDefault="00000000">
    <w:pPr>
      <w:pStyle w:val="Footer"/>
      <w:jc w:val="right"/>
    </w:pPr>
    <w:r>
      <w:rPr>
        <w:color w:val="666666"/>
        <w:sz w:val="18"/>
      </w:rPr>
      <w:t xml:space="preserve">Page </w:t>
    </w:r>
    <w:r>
      <w:fldChar w:fldCharType="begin"/>
    </w:r>
    <w:r>
      <w:instrText>PAGE</w:instrText>
    </w:r>
    <w:r w:rsidR="00E46974">
      <w:fldChar w:fldCharType="separate"/>
    </w:r>
    <w:r w:rsidR="00E469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0EE8E" w14:textId="77777777" w:rsidR="00F429E3" w:rsidRDefault="00F429E3">
      <w:pPr>
        <w:spacing w:after="0" w:line="240" w:lineRule="auto"/>
      </w:pPr>
      <w:r>
        <w:separator/>
      </w:r>
    </w:p>
  </w:footnote>
  <w:footnote w:type="continuationSeparator" w:id="0">
    <w:p w14:paraId="10120026" w14:textId="77777777" w:rsidR="00F429E3" w:rsidRDefault="00F42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72550" w14:textId="77777777" w:rsidR="00BF70AF" w:rsidRDefault="00000000">
    <w:pPr>
      <w:pStyle w:val="Header"/>
      <w:jc w:val="right"/>
    </w:pPr>
    <w:r>
      <w:rPr>
        <w:color w:val="666666"/>
        <w:sz w:val="18"/>
      </w:rPr>
      <w:t>AI Estimator for Jira | Technical Design and Implementation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553686">
    <w:abstractNumId w:val="8"/>
  </w:num>
  <w:num w:numId="2" w16cid:durableId="803426510">
    <w:abstractNumId w:val="6"/>
  </w:num>
  <w:num w:numId="3" w16cid:durableId="1682196111">
    <w:abstractNumId w:val="5"/>
  </w:num>
  <w:num w:numId="4" w16cid:durableId="907881987">
    <w:abstractNumId w:val="4"/>
  </w:num>
  <w:num w:numId="5" w16cid:durableId="142622229">
    <w:abstractNumId w:val="7"/>
  </w:num>
  <w:num w:numId="6" w16cid:durableId="1569923744">
    <w:abstractNumId w:val="3"/>
  </w:num>
  <w:num w:numId="7" w16cid:durableId="2146658380">
    <w:abstractNumId w:val="2"/>
  </w:num>
  <w:num w:numId="8" w16cid:durableId="228276203">
    <w:abstractNumId w:val="1"/>
  </w:num>
  <w:num w:numId="9" w16cid:durableId="87859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ED4"/>
    <w:rsid w:val="002D03D7"/>
    <w:rsid w:val="00326F90"/>
    <w:rsid w:val="00555EBE"/>
    <w:rsid w:val="00736910"/>
    <w:rsid w:val="009B40E8"/>
    <w:rsid w:val="00AA1D8D"/>
    <w:rsid w:val="00B47730"/>
    <w:rsid w:val="00BF70AF"/>
    <w:rsid w:val="00C631EC"/>
    <w:rsid w:val="00CB0664"/>
    <w:rsid w:val="00E46974"/>
    <w:rsid w:val="00F429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25987"/>
  <w14:defaultImageDpi w14:val="300"/>
  <w15:docId w15:val="{01D4B55C-F75A-4ADA-962A-26B1E83D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19"/>
    </w:rPr>
  </w:style>
  <w:style w:type="paragraph" w:styleId="TOC1">
    <w:name w:val="toc 1"/>
    <w:basedOn w:val="Normal"/>
    <w:next w:val="Normal"/>
    <w:autoRedefine/>
    <w:uiPriority w:val="39"/>
    <w:unhideWhenUsed/>
    <w:rsid w:val="00555EBE"/>
    <w:pPr>
      <w:spacing w:after="100"/>
    </w:pPr>
  </w:style>
  <w:style w:type="paragraph" w:styleId="TOC2">
    <w:name w:val="toc 2"/>
    <w:basedOn w:val="Normal"/>
    <w:next w:val="Normal"/>
    <w:autoRedefine/>
    <w:uiPriority w:val="39"/>
    <w:unhideWhenUsed/>
    <w:rsid w:val="00555EBE"/>
    <w:pPr>
      <w:spacing w:after="100"/>
      <w:ind w:left="220"/>
    </w:pPr>
  </w:style>
  <w:style w:type="paragraph" w:styleId="TOC3">
    <w:name w:val="toc 3"/>
    <w:basedOn w:val="Normal"/>
    <w:next w:val="Normal"/>
    <w:autoRedefine/>
    <w:uiPriority w:val="39"/>
    <w:unhideWhenUsed/>
    <w:rsid w:val="00555EBE"/>
    <w:pPr>
      <w:spacing w:after="100"/>
      <w:ind w:left="440"/>
    </w:pPr>
  </w:style>
  <w:style w:type="character" w:styleId="Hyperlink">
    <w:name w:val="Hyperlink"/>
    <w:basedOn w:val="DefaultParagraphFont"/>
    <w:uiPriority w:val="99"/>
    <w:unhideWhenUsed/>
    <w:rsid w:val="00555E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3585</Words>
  <Characters>22449</Characters>
  <Application>Microsoft Office Word</Application>
  <DocSecurity>0</DocSecurity>
  <Lines>575</Lines>
  <Paragraphs>448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Estimator for Jira - Technical Design and Implementation Document</dc:title>
  <dc:subject>Formal technical documentation for management and engineering review</dc:subject>
  <dc:creator>M365 Copilot</dc:creator>
  <cp:keywords>AI Estimator, Jira, Forge, Technical Design, Implementation</cp:keywords>
  <dc:description>Generated as a polished Word document based on the uploaded technical documentation.</dc:description>
  <cp:lastModifiedBy>Pulkit Gupta (ARCWIDE)</cp:lastModifiedBy>
  <cp:revision>10</cp:revision>
  <dcterms:created xsi:type="dcterms:W3CDTF">2013-12-23T23:15:00Z</dcterms:created>
  <dcterms:modified xsi:type="dcterms:W3CDTF">2026-04-14T05:23:00Z</dcterms:modified>
  <cp:category>Technical Documentation</cp:category>
</cp:coreProperties>
</file>